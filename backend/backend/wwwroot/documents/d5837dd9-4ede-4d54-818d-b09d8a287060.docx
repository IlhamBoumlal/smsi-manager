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du Projet SMSI (Analyse, Architecture et Diagrammes UML)</w:t>
      </w:r>
    </w:p>
    <w:p>
      <w:pPr>
        <w:pStyle w:val="Heading1"/>
      </w:pPr>
      <w:r>
        <w:t>Rapport d'analyse du projet SMSI_WEB</w:t>
      </w:r>
    </w:p>
    <w:p/>
    <w:p>
      <w:pPr>
        <w:pStyle w:val="Heading2"/>
      </w:pPr>
      <w:r>
        <w:t>1. Vue d'ensemble du projet</w:t>
      </w:r>
    </w:p>
    <w:p/>
    <w:p>
      <w:pPr>
        <w:pStyle w:val="Heading3"/>
      </w:pPr>
      <w:r>
        <w:t>Intitulé proposé</w:t>
      </w:r>
    </w:p>
    <w:p>
      <w:r>
        <w:rPr>
          <w:sz w:val="22"/>
        </w:rPr>
        <w:t>**SMSI Manager / SMSI_WEB** — application web de pilotage d'un Système de Management de la Sécurité de l'Information (SMSI).</w:t>
      </w:r>
    </w:p>
    <w:p/>
    <w:p>
      <w:pPr>
        <w:pStyle w:val="Heading3"/>
      </w:pPr>
      <w:r>
        <w:t>Objectif général</w:t>
      </w:r>
    </w:p>
    <w:p>
      <w:r>
        <w:rPr>
          <w:sz w:val="22"/>
        </w:rPr>
        <w:t>Centraliser la gestion opérationnelle d'un SMSI autour de cinq grands besoins :</w:t>
      </w:r>
    </w:p>
    <w:p>
      <w:pPr>
        <w:pStyle w:val="ListBullet"/>
      </w:pPr>
      <w:r>
        <w:t>pilotage des projets et tâches selon le cycle **PDCA**,</w:t>
      </w:r>
    </w:p>
    <w:p>
      <w:pPr>
        <w:pStyle w:val="ListBullet"/>
      </w:pPr>
      <w:r>
        <w:t>suivi de la **conformité** par clauses,</w:t>
      </w:r>
    </w:p>
    <w:p>
      <w:pPr>
        <w:pStyle w:val="ListBullet"/>
      </w:pPr>
      <w:r>
        <w:t>suivi des **exigences / contrôles**,</w:t>
      </w:r>
    </w:p>
    <w:p>
      <w:pPr>
        <w:pStyle w:val="ListBullet"/>
      </w:pPr>
      <w:r>
        <w:t>gestion **documentaire**,</w:t>
      </w:r>
    </w:p>
    <w:p>
      <w:pPr>
        <w:pStyle w:val="ListBullet"/>
      </w:pPr>
      <w:r>
        <w:t>administration des **utilisateurs**, rôles et sociétés.</w:t>
      </w:r>
    </w:p>
    <w:p/>
    <w:p>
      <w:pPr>
        <w:pStyle w:val="Heading3"/>
      </w:pPr>
      <w:r>
        <w:t>Problématique</w:t>
      </w:r>
    </w:p>
    <w:p>
      <w:r>
        <w:rPr>
          <w:sz w:val="22"/>
        </w:rPr>
        <w:t>Dans beaucoup d'organisations, les activités SMSI sont dispersées entre fichiers Excel, documents, emails et outils séparés. Cela crée :</w:t>
      </w:r>
    </w:p>
    <w:p>
      <w:pPr>
        <w:pStyle w:val="ListBullet"/>
      </w:pPr>
      <w:r>
        <w:t>un manque de traçabilité,</w:t>
      </w:r>
    </w:p>
    <w:p>
      <w:pPr>
        <w:pStyle w:val="ListBullet"/>
      </w:pPr>
      <w:r>
        <w:t>une difficulté à suivre les plans d'action,</w:t>
      </w:r>
    </w:p>
    <w:p>
      <w:pPr>
        <w:pStyle w:val="ListBullet"/>
      </w:pPr>
      <w:r>
        <w:t>une faible visibilité sur l'avancement des projets,</w:t>
      </w:r>
    </w:p>
    <w:p>
      <w:pPr>
        <w:pStyle w:val="ListBullet"/>
      </w:pPr>
      <w:r>
        <w:t>une gestion documentaire peu structurée,</w:t>
      </w:r>
    </w:p>
    <w:p>
      <w:pPr>
        <w:pStyle w:val="ListBullet"/>
      </w:pPr>
      <w:r>
        <w:t>une difficulté à consolider les indicateurs de conformité.</w:t>
      </w:r>
    </w:p>
    <w:p/>
    <w:p>
      <w:pPr>
        <w:pStyle w:val="Heading3"/>
      </w:pPr>
      <w:r>
        <w:t>Solution apportée par l'application</w:t>
      </w:r>
    </w:p>
    <w:p>
      <w:r>
        <w:rPr>
          <w:sz w:val="22"/>
        </w:rPr>
        <w:t>L'application propose une plateforme web unifiée qui permet de :</w:t>
      </w:r>
    </w:p>
    <w:p>
      <w:pPr>
        <w:pStyle w:val="ListBullet"/>
      </w:pPr>
      <w:r>
        <w:t>gérer les projets SMSI par entreprise,</w:t>
      </w:r>
    </w:p>
    <w:p>
      <w:pPr>
        <w:pStyle w:val="ListBullet"/>
      </w:pPr>
      <w:r>
        <w:t>structurer les tâches par phases PDCA,</w:t>
      </w:r>
    </w:p>
    <w:p>
      <w:pPr>
        <w:pStyle w:val="ListBullet"/>
      </w:pPr>
      <w:r>
        <w:t>suivre les clauses et exigences avec historique des changements,</w:t>
      </w:r>
    </w:p>
    <w:p>
      <w:pPr>
        <w:pStyle w:val="ListBullet"/>
      </w:pPr>
      <w:r>
        <w:t>générer et suivre des plans d'action,</w:t>
      </w:r>
    </w:p>
    <w:p>
      <w:pPr>
        <w:pStyle w:val="ListBullet"/>
      </w:pPr>
      <w:r>
        <w:t>gérer les documents et pièces jointes,</w:t>
      </w:r>
    </w:p>
    <w:p>
      <w:pPr>
        <w:pStyle w:val="ListBullet"/>
      </w:pPr>
      <w:r>
        <w:t>visualiser les KPI via un tableau de bord.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2. Technologies utilisées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**ASP.NET Core MVC**</w:t>
      </w:r>
    </w:p>
    <w:p>
      <w:pPr>
        <w:pStyle w:val="ListBullet"/>
      </w:pPr>
      <w:r>
        <w:t>**.NET 9**</w:t>
      </w:r>
    </w:p>
    <w:p>
      <w:pPr>
        <w:pStyle w:val="ListBullet"/>
      </w:pPr>
      <w:r>
        <w:t>**Razor Views**</w:t>
      </w:r>
    </w:p>
    <w:p>
      <w:pPr>
        <w:pStyle w:val="ListBullet"/>
      </w:pPr>
      <w:r>
        <w:t>**ASP.NET Core Identity**</w:t>
      </w:r>
    </w:p>
    <w:p>
      <w:pPr>
        <w:pStyle w:val="ListBullet"/>
      </w:pPr>
      <w:r>
        <w:t>**Entity Framework Core**</w:t>
      </w:r>
    </w:p>
    <w:p>
      <w:pPr>
        <w:pStyle w:val="ListBullet"/>
      </w:pPr>
      <w:r>
        <w:t>**SQL Server / Azure SQL**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**HTML / CSS / JavaScript**</w:t>
      </w:r>
    </w:p>
    <w:p>
      <w:pPr>
        <w:pStyle w:val="ListBullet"/>
      </w:pPr>
      <w:r>
        <w:t>**Bootstrap**</w:t>
      </w:r>
    </w:p>
    <w:p>
      <w:pPr>
        <w:pStyle w:val="ListBullet"/>
      </w:pPr>
      <w:r>
        <w:t>**jQuery**</w:t>
      </w:r>
    </w:p>
    <w:p>
      <w:pPr>
        <w:pStyle w:val="ListBullet"/>
      </w:pPr>
      <w:r>
        <w:t>Razor Pages / MVC Views</w:t>
      </w:r>
    </w:p>
    <w:p/>
    <w:p>
      <w:pPr>
        <w:pStyle w:val="Heading3"/>
      </w:pPr>
      <w:r>
        <w:t>Stockage et intégration</w:t>
      </w:r>
    </w:p>
    <w:p>
      <w:pPr>
        <w:pStyle w:val="ListBullet"/>
      </w:pPr>
      <w:r>
        <w:t>**Azure Blob Storage** pour les fichiers et pièces jointes</w:t>
      </w:r>
    </w:p>
    <w:p/>
    <w:p>
      <w:pPr>
        <w:pStyle w:val="Heading3"/>
      </w:pPr>
      <w:r>
        <w:t>Architecture logicielle</w:t>
      </w:r>
    </w:p>
    <w:p>
      <w:pPr>
        <w:pStyle w:val="ListBullet"/>
      </w:pPr>
      <w:r>
        <w:t>Architecture en couches :</w:t>
      </w:r>
    </w:p>
    <w:p>
      <w:r>
        <w:rPr>
          <w:sz w:val="22"/>
        </w:rPr>
        <w:t xml:space="preserve">  - **Présentation** : Controllers + Views + JS</w:t>
      </w:r>
    </w:p>
    <w:p>
      <w:r>
        <w:rPr>
          <w:sz w:val="22"/>
        </w:rPr>
        <w:t xml:space="preserve">  - **Métier** : Services</w:t>
      </w:r>
    </w:p>
    <w:p>
      <w:r>
        <w:rPr>
          <w:sz w:val="22"/>
        </w:rPr>
        <w:t xml:space="preserve">  - **Accès aux données** : EF Core + ApplicationDbContext</w:t>
      </w:r>
    </w:p>
    <w:p>
      <w:r>
        <w:rPr>
          <w:sz w:val="22"/>
        </w:rPr>
        <w:t xml:space="preserve">  - **Stockage externe** : Azure Blob Storage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3. Architecture générale de l'application</w:t>
      </w:r>
    </w:p>
    <w:p/>
    <w:p>
      <w:r>
        <w:rPr>
          <w:sz w:val="22"/>
        </w:rPr>
        <w:t>Le projet est organisé autour des dossiers suivants :</w:t>
      </w:r>
    </w:p>
    <w:p>
      <w:pPr>
        <w:pStyle w:val="ListBullet"/>
      </w:pPr>
      <w:r>
        <w:t>`Controllers/` : logique de routage et endpoints MVC/API</w:t>
      </w:r>
    </w:p>
    <w:p>
      <w:pPr>
        <w:pStyle w:val="ListBullet"/>
      </w:pPr>
      <w:r>
        <w:t>`Services/` : logique métier par module</w:t>
      </w:r>
    </w:p>
    <w:p>
      <w:pPr>
        <w:pStyle w:val="ListBullet"/>
      </w:pPr>
      <w:r>
        <w:t>`Models/` : entités métier, DTO et modèles Identity</w:t>
      </w:r>
    </w:p>
    <w:p>
      <w:pPr>
        <w:pStyle w:val="ListBullet"/>
      </w:pPr>
      <w:r>
        <w:t>`Data/` : `ApplicationDbContext`, migrations, seed</w:t>
      </w:r>
    </w:p>
    <w:p>
      <w:pPr>
        <w:pStyle w:val="ListBullet"/>
      </w:pPr>
      <w:r>
        <w:t>`Views/` : pages utilisateur Razor</w:t>
      </w:r>
    </w:p>
    <w:p>
      <w:pPr>
        <w:pStyle w:val="ListBullet"/>
      </w:pPr>
      <w:r>
        <w:t>`Middleware/` : vérification du statut actif des utilisateurs</w:t>
      </w:r>
    </w:p>
    <w:p>
      <w:pPr>
        <w:pStyle w:val="ListBullet"/>
      </w:pPr>
      <w:r>
        <w:t>`wwwroot/` : fichiers statiques CSS/JS/librairies</w:t>
      </w:r>
    </w:p>
    <w:p/>
    <w:p>
      <w:pPr>
        <w:pStyle w:val="Heading3"/>
      </w:pPr>
      <w:r>
        <w:t>Modules fonctionnels identifiés</w:t>
      </w:r>
    </w:p>
    <w:p>
      <w:r>
        <w:rPr>
          <w:sz w:val="22"/>
        </w:rPr>
        <w:t>1. **Accueil / portail**</w:t>
      </w:r>
    </w:p>
    <w:p>
      <w:r>
        <w:rPr>
          <w:sz w:val="22"/>
        </w:rPr>
        <w:t>2. **Dashboard**</w:t>
      </w:r>
    </w:p>
    <w:p>
      <w:r>
        <w:rPr>
          <w:sz w:val="22"/>
        </w:rPr>
        <w:t>3. **PDCA / projets / tâches**</w:t>
      </w:r>
    </w:p>
    <w:p>
      <w:r>
        <w:rPr>
          <w:sz w:val="22"/>
        </w:rPr>
        <w:t>4. **Conformité / clauses**</w:t>
      </w:r>
    </w:p>
    <w:p>
      <w:r>
        <w:rPr>
          <w:sz w:val="22"/>
        </w:rPr>
        <w:t>5. **Exigences / contrôles**</w:t>
      </w:r>
    </w:p>
    <w:p>
      <w:r>
        <w:rPr>
          <w:sz w:val="22"/>
        </w:rPr>
        <w:t>6. **Documentation**</w:t>
      </w:r>
    </w:p>
    <w:p>
      <w:r>
        <w:rPr>
          <w:sz w:val="22"/>
        </w:rPr>
        <w:t>7. **Gestion des utilisateurs**</w:t>
      </w:r>
    </w:p>
    <w:p>
      <w:r>
        <w:rPr>
          <w:sz w:val="22"/>
        </w:rPr>
        <w:t>8. **Authentification / Identity**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4. Analyse page par page</w:t>
      </w:r>
    </w:p>
    <w:p/>
    <w:p>
      <w:pPr>
        <w:pStyle w:val="Heading3"/>
      </w:pPr>
      <w:r>
        <w:t>4.1 Accueil — `Views/Home/Index.cshtml`</w:t>
      </w:r>
    </w:p>
    <w:p>
      <w:r>
        <w:rPr>
          <w:sz w:val="22"/>
        </w:rPr>
        <w:t>**Rôle :** page vitrine de l'application.</w:t>
      </w:r>
    </w:p>
    <w:p/>
    <w:p>
      <w:r>
        <w:rPr>
          <w:sz w:val="22"/>
        </w:rPr>
        <w:t>**Contenu principal :**</w:t>
      </w:r>
    </w:p>
    <w:p>
      <w:pPr>
        <w:pStyle w:val="ListBullet"/>
      </w:pPr>
      <w:r>
        <w:t>hero section de présentation,</w:t>
      </w:r>
    </w:p>
    <w:p>
      <w:pPr>
        <w:pStyle w:val="ListBullet"/>
      </w:pPr>
      <w:r>
        <w:t>cartes présentant les grands modules,</w:t>
      </w:r>
    </w:p>
    <w:p>
      <w:pPr>
        <w:pStyle w:val="ListBullet"/>
      </w:pPr>
      <w:r>
        <w:t>boutons d'accès / authentification.</w:t>
      </w:r>
    </w:p>
    <w:p/>
    <w:p>
      <w:r>
        <w:rPr>
          <w:sz w:val="22"/>
        </w:rPr>
        <w:t>**But métier :**</w:t>
      </w:r>
    </w:p>
    <w:p>
      <w:pPr>
        <w:pStyle w:val="ListBullet"/>
      </w:pPr>
      <w:r>
        <w:t>présenter la solution SMSI Manager,</w:t>
      </w:r>
    </w:p>
    <w:p>
      <w:pPr>
        <w:pStyle w:val="ListBullet"/>
      </w:pPr>
      <w:r>
        <w:t>orienter l'utilisateur vers les modules clés.</w:t>
      </w:r>
    </w:p>
    <w:p/>
    <w:p>
      <w:pPr>
        <w:pStyle w:val="Heading3"/>
      </w:pPr>
      <w:r>
        <w:t>4.2 Dashboard — `Views/Dashboard/Index.cshtml`</w:t>
      </w:r>
    </w:p>
    <w:p>
      <w:r>
        <w:rPr>
          <w:sz w:val="22"/>
        </w:rPr>
        <w:t>**Rôle :** tableau de bord décisionnel.</w:t>
      </w:r>
    </w:p>
    <w:p/>
    <w:p>
      <w:r>
        <w:rPr>
          <w:sz w:val="22"/>
        </w:rPr>
        <w:t>**Fonctionnalités :**</w:t>
      </w:r>
    </w:p>
    <w:p>
      <w:pPr>
        <w:pStyle w:val="ListBullet"/>
      </w:pPr>
      <w:r>
        <w:t>KPI globaux,</w:t>
      </w:r>
    </w:p>
    <w:p>
      <w:pPr>
        <w:pStyle w:val="ListBullet"/>
      </w:pPr>
      <w:r>
        <w:t>statistiques PDCA,</w:t>
      </w:r>
    </w:p>
    <w:p>
      <w:pPr>
        <w:pStyle w:val="ListBullet"/>
      </w:pPr>
      <w:r>
        <w:t>statistiques conformité,</w:t>
      </w:r>
    </w:p>
    <w:p>
      <w:pPr>
        <w:pStyle w:val="ListBullet"/>
      </w:pPr>
      <w:r>
        <w:t>statistiques exigences,</w:t>
      </w:r>
    </w:p>
    <w:p>
      <w:pPr>
        <w:pStyle w:val="ListBullet"/>
      </w:pPr>
      <w:r>
        <w:t>tendances et graphiques.</w:t>
      </w:r>
    </w:p>
    <w:p/>
    <w:p>
      <w:r>
        <w:rPr>
          <w:sz w:val="22"/>
        </w:rPr>
        <w:t>**Contrôleur associé :** `DashboardController`</w:t>
      </w:r>
    </w:p>
    <w:p/>
    <w:p>
      <w:pPr>
        <w:pStyle w:val="Heading3"/>
      </w:pPr>
      <w:r>
        <w:t>4.3 PDCA / Planning — `Views/Pdca/Planning.cshtml`</w:t>
      </w:r>
    </w:p>
    <w:p>
      <w:r>
        <w:rPr>
          <w:sz w:val="22"/>
        </w:rPr>
        <w:t>**Rôle :** gestion opérationnelle des projets et tâches PDCA.</w:t>
      </w:r>
    </w:p>
    <w:p/>
    <w:p>
      <w:r>
        <w:rPr>
          <w:sz w:val="22"/>
        </w:rPr>
        <w:t>**Fonctionnalités :**</w:t>
      </w:r>
    </w:p>
    <w:p>
      <w:pPr>
        <w:pStyle w:val="ListBullet"/>
      </w:pPr>
      <w:r>
        <w:t>planification des catégories par phase,</w:t>
      </w:r>
    </w:p>
    <w:p>
      <w:pPr>
        <w:pStyle w:val="ListBullet"/>
      </w:pPr>
      <w:r>
        <w:t>gestion des tâches,</w:t>
      </w:r>
    </w:p>
    <w:p>
      <w:pPr>
        <w:pStyle w:val="ListBullet"/>
      </w:pPr>
      <w:r>
        <w:t>mise à jour du statut,</w:t>
      </w:r>
    </w:p>
    <w:p>
      <w:pPr>
        <w:pStyle w:val="ListBullet"/>
      </w:pPr>
      <w:r>
        <w:t>commentaires,</w:t>
      </w:r>
    </w:p>
    <w:p>
      <w:pPr>
        <w:pStyle w:val="ListBullet"/>
      </w:pPr>
      <w:r>
        <w:t>suivi des dépendances.</w:t>
      </w:r>
    </w:p>
    <w:p/>
    <w:p>
      <w:r>
        <w:rPr>
          <w:sz w:val="22"/>
        </w:rPr>
        <w:t>**Contrôleur associé :** `PdcaController`</w:t>
      </w:r>
    </w:p>
    <w:p/>
    <w:p>
      <w:pPr>
        <w:pStyle w:val="Heading3"/>
      </w:pPr>
      <w:r>
        <w:t>4.4 Conformité — `Views/Compliance/Clauses.cshtml`</w:t>
      </w:r>
    </w:p>
    <w:p>
      <w:r>
        <w:rPr>
          <w:sz w:val="22"/>
        </w:rPr>
        <w:t>**Rôle :** suivi des clauses d'un standard de conformité.</w:t>
      </w:r>
    </w:p>
    <w:p/>
    <w:p>
      <w:r>
        <w:rPr>
          <w:sz w:val="22"/>
        </w:rPr>
        <w:t>**Fonctionnalités :**</w:t>
      </w:r>
    </w:p>
    <w:p>
      <w:pPr>
        <w:pStyle w:val="ListBullet"/>
      </w:pPr>
      <w:r>
        <w:t>affichage hiérarchique des chapitres / clauses / sous-clauses,</w:t>
      </w:r>
    </w:p>
    <w:p>
      <w:pPr>
        <w:pStyle w:val="ListBullet"/>
      </w:pPr>
      <w:r>
        <w:t>mise à jour du statut par projet,</w:t>
      </w:r>
    </w:p>
    <w:p>
      <w:pPr>
        <w:pStyle w:val="ListBullet"/>
      </w:pPr>
      <w:r>
        <w:t>historisation des changements,</w:t>
      </w:r>
    </w:p>
    <w:p>
      <w:pPr>
        <w:pStyle w:val="ListBullet"/>
      </w:pPr>
      <w:r>
        <w:t>gestion des plans d'action,</w:t>
      </w:r>
    </w:p>
    <w:p>
      <w:pPr>
        <w:pStyle w:val="ListBullet"/>
      </w:pPr>
      <w:r>
        <w:t>pièces jointes associées.</w:t>
      </w:r>
    </w:p>
    <w:p/>
    <w:p>
      <w:r>
        <w:rPr>
          <w:sz w:val="22"/>
        </w:rPr>
        <w:t>**Contrôleur associé :** `ComplianceController`</w:t>
      </w:r>
    </w:p>
    <w:p/>
    <w:p>
      <w:pPr>
        <w:pStyle w:val="Heading3"/>
      </w:pPr>
      <w:r>
        <w:t>4.5 Exigences / Contrôles — `Views/Requirements/Controls.cshtml`</w:t>
      </w:r>
    </w:p>
    <w:p>
      <w:r>
        <w:rPr>
          <w:sz w:val="22"/>
        </w:rPr>
        <w:t>**Rôle :** suivi des exigences ou contrôles de sécurité.</w:t>
      </w:r>
    </w:p>
    <w:p/>
    <w:p>
      <w:r>
        <w:rPr>
          <w:sz w:val="22"/>
        </w:rPr>
        <w:t>**Fonctionnalités :**</w:t>
      </w:r>
    </w:p>
    <w:p>
      <w:pPr>
        <w:pStyle w:val="ListBullet"/>
      </w:pPr>
      <w:r>
        <w:t>structure hiérarchique des contrôles,</w:t>
      </w:r>
    </w:p>
    <w:p>
      <w:pPr>
        <w:pStyle w:val="ListBullet"/>
      </w:pPr>
      <w:r>
        <w:t>suivi de statut par projet,</w:t>
      </w:r>
    </w:p>
    <w:p>
      <w:pPr>
        <w:pStyle w:val="ListBullet"/>
      </w:pPr>
      <w:r>
        <w:t>historique,</w:t>
      </w:r>
    </w:p>
    <w:p>
      <w:pPr>
        <w:pStyle w:val="ListBullet"/>
      </w:pPr>
      <w:r>
        <w:t>plans d'action correctifs,</w:t>
      </w:r>
    </w:p>
    <w:p>
      <w:pPr>
        <w:pStyle w:val="ListBullet"/>
      </w:pPr>
      <w:r>
        <w:t>téléchargement de pièces jointes.</w:t>
      </w:r>
    </w:p>
    <w:p/>
    <w:p>
      <w:r>
        <w:rPr>
          <w:sz w:val="22"/>
        </w:rPr>
        <w:t>**Contrôleurs associés :**</w:t>
      </w:r>
    </w:p>
    <w:p>
      <w:pPr>
        <w:pStyle w:val="ListBullet"/>
      </w:pPr>
      <w:r>
        <w:t>`RequirementsController`</w:t>
      </w:r>
    </w:p>
    <w:p>
      <w:pPr>
        <w:pStyle w:val="ListBullet"/>
      </w:pPr>
      <w:r>
        <w:t>`RequirementHierarchyController`</w:t>
      </w:r>
    </w:p>
    <w:p/>
    <w:p>
      <w:pPr>
        <w:pStyle w:val="Heading3"/>
      </w:pPr>
      <w:r>
        <w:t>4.6 Documentation — `Views/Documentation/Index.cshtml`</w:t>
      </w:r>
    </w:p>
    <w:p>
      <w:r>
        <w:rPr>
          <w:sz w:val="22"/>
        </w:rPr>
        <w:t>**Rôle :** gestion documentaire du SMSI.</w:t>
      </w:r>
    </w:p>
    <w:p/>
    <w:p>
      <w:r>
        <w:rPr>
          <w:sz w:val="22"/>
        </w:rPr>
        <w:t>**Fonctionnalités :**</w:t>
      </w:r>
    </w:p>
    <w:p>
      <w:pPr>
        <w:pStyle w:val="ListBullet"/>
      </w:pPr>
      <w:r>
        <w:t>création / édition / suppression de documents,</w:t>
      </w:r>
    </w:p>
    <w:p>
      <w:pPr>
        <w:pStyle w:val="ListBullet"/>
      </w:pPr>
      <w:r>
        <w:t>typologie des documents,</w:t>
      </w:r>
    </w:p>
    <w:p>
      <w:pPr>
        <w:pStyle w:val="ListBullet"/>
      </w:pPr>
      <w:r>
        <w:t>classification,</w:t>
      </w:r>
    </w:p>
    <w:p>
      <w:pPr>
        <w:pStyle w:val="ListBullet"/>
      </w:pPr>
      <w:r>
        <w:t>domaine documentaire,</w:t>
      </w:r>
    </w:p>
    <w:p>
      <w:pPr>
        <w:pStyle w:val="ListBullet"/>
      </w:pPr>
      <w:r>
        <w:t>pièces jointes,</w:t>
      </w:r>
    </w:p>
    <w:p>
      <w:pPr>
        <w:pStyle w:val="ListBullet"/>
      </w:pPr>
      <w:r>
        <w:t>téléchargement et consultation.</w:t>
      </w:r>
    </w:p>
    <w:p/>
    <w:p>
      <w:r>
        <w:rPr>
          <w:sz w:val="22"/>
        </w:rPr>
        <w:t>**Contrôleur associé :** `DocumentationController`</w:t>
      </w:r>
    </w:p>
    <w:p/>
    <w:p>
      <w:pPr>
        <w:pStyle w:val="Heading3"/>
      </w:pPr>
      <w:r>
        <w:t>4.7 Gestion des utilisateurs — `Views/UserManagement/Index.cshtml`</w:t>
      </w:r>
    </w:p>
    <w:p>
      <w:r>
        <w:rPr>
          <w:sz w:val="22"/>
        </w:rPr>
        <w:t>**Rôle :** administration des comptes.</w:t>
      </w:r>
    </w:p>
    <w:p/>
    <w:p>
      <w:r>
        <w:rPr>
          <w:sz w:val="22"/>
        </w:rPr>
        <w:t>**Fonctionnalités :**</w:t>
      </w:r>
    </w:p>
    <w:p>
      <w:pPr>
        <w:pStyle w:val="ListBullet"/>
      </w:pPr>
      <w:r>
        <w:t>liste des utilisateurs,</w:t>
      </w:r>
    </w:p>
    <w:p>
      <w:pPr>
        <w:pStyle w:val="ListBullet"/>
      </w:pPr>
      <w:r>
        <w:t>activation / désactivation,</w:t>
      </w:r>
    </w:p>
    <w:p>
      <w:pPr>
        <w:pStyle w:val="ListBullet"/>
      </w:pPr>
      <w:r>
        <w:t>gestion des rôles,</w:t>
      </w:r>
    </w:p>
    <w:p>
      <w:pPr>
        <w:pStyle w:val="ListBullet"/>
      </w:pPr>
      <w:r>
        <w:t>réinitialisation du mot de passe,</w:t>
      </w:r>
    </w:p>
    <w:p>
      <w:pPr>
        <w:pStyle w:val="ListBullet"/>
      </w:pPr>
      <w:r>
        <w:t>filtrage par société.</w:t>
      </w:r>
    </w:p>
    <w:p/>
    <w:p>
      <w:r>
        <w:rPr>
          <w:sz w:val="22"/>
        </w:rPr>
        <w:t>**Contrôleur associé :** `UserManagementController`</w:t>
      </w:r>
    </w:p>
    <w:p/>
    <w:p>
      <w:pPr>
        <w:pStyle w:val="Heading3"/>
      </w:pPr>
      <w:r>
        <w:t>4.8 Authentification / Identity</w:t>
      </w:r>
    </w:p>
    <w:p>
      <w:r>
        <w:rPr>
          <w:sz w:val="22"/>
        </w:rPr>
        <w:t>**Rôle :** sécurité d'accès.</w:t>
      </w:r>
    </w:p>
    <w:p/>
    <w:p>
      <w:r>
        <w:rPr>
          <w:sz w:val="22"/>
        </w:rPr>
        <w:t>**Pages repérées :**</w:t>
      </w:r>
    </w:p>
    <w:p>
      <w:pPr>
        <w:pStyle w:val="ListBullet"/>
      </w:pPr>
      <w:r>
        <w:t>Login,</w:t>
      </w:r>
    </w:p>
    <w:p>
      <w:pPr>
        <w:pStyle w:val="ListBullet"/>
      </w:pPr>
      <w:r>
        <w:t>ForgotPassword,</w:t>
      </w:r>
    </w:p>
    <w:p>
      <w:pPr>
        <w:pStyle w:val="ListBullet"/>
      </w:pPr>
      <w:r>
        <w:t>gestion du profil,</w:t>
      </w:r>
    </w:p>
    <w:p>
      <w:pPr>
        <w:pStyle w:val="ListBullet"/>
      </w:pPr>
      <w:r>
        <w:t>changement de mot de passe.</w:t>
      </w:r>
    </w:p>
    <w:p/>
    <w:p>
      <w:r>
        <w:rPr>
          <w:sz w:val="22"/>
        </w:rPr>
        <w:t>**Particularité :** un middleware vérifie le champ `IsActive` de l'utilisateur connecté.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5. Contrôleurs principaux</w:t>
      </w:r>
    </w:p>
    <w:p/>
    <w:p>
      <w:pPr>
        <w:pStyle w:val="ListBullet"/>
      </w:pPr>
      <w:r>
        <w:t>`HomeController` : accueil</w:t>
      </w:r>
    </w:p>
    <w:p>
      <w:pPr>
        <w:pStyle w:val="ListBullet"/>
      </w:pPr>
      <w:r>
        <w:t>`DashboardController` : indicateurs et statistiques</w:t>
      </w:r>
    </w:p>
    <w:p>
      <w:pPr>
        <w:pStyle w:val="ListBullet"/>
      </w:pPr>
      <w:r>
        <w:t>`PdcaController` : projets, catégories, tâches, commentaires</w:t>
      </w:r>
    </w:p>
    <w:p>
      <w:pPr>
        <w:pStyle w:val="ListBullet"/>
      </w:pPr>
      <w:r>
        <w:t>`ComplianceController` : clauses, historiques, plans d'action, fichiers</w:t>
      </w:r>
    </w:p>
    <w:p>
      <w:pPr>
        <w:pStyle w:val="ListBullet"/>
      </w:pPr>
      <w:r>
        <w:t>`ClauseHierarchyController` : hiérarchie des clauses</w:t>
      </w:r>
    </w:p>
    <w:p>
      <w:pPr>
        <w:pStyle w:val="ListBullet"/>
      </w:pPr>
      <w:r>
        <w:t>`RequirementsController` : contrôles, historique, plans d'action</w:t>
      </w:r>
    </w:p>
    <w:p>
      <w:pPr>
        <w:pStyle w:val="ListBullet"/>
      </w:pPr>
      <w:r>
        <w:t>`RequirementHierarchyController` : hiérarchie des exigences</w:t>
      </w:r>
    </w:p>
    <w:p>
      <w:pPr>
        <w:pStyle w:val="ListBullet"/>
      </w:pPr>
      <w:r>
        <w:t>`DocumentationController` : documents, types, pièces jointes</w:t>
      </w:r>
    </w:p>
    <w:p>
      <w:pPr>
        <w:pStyle w:val="ListBullet"/>
      </w:pPr>
      <w:r>
        <w:t>`UserManagementController` : administration utilisateurs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6. Services métier identifiés</w:t>
      </w:r>
    </w:p>
    <w:p/>
    <w:p>
      <w:pPr>
        <w:pStyle w:val="ListBullet"/>
      </w:pPr>
      <w:r>
        <w:t>`PdcaService`, `PdcaApiService`</w:t>
      </w:r>
    </w:p>
    <w:p>
      <w:pPr>
        <w:pStyle w:val="ListBullet"/>
      </w:pPr>
      <w:r>
        <w:t>`ComplianceService`, `ClauseHierarchyService`</w:t>
      </w:r>
    </w:p>
    <w:p>
      <w:pPr>
        <w:pStyle w:val="ListBullet"/>
      </w:pPr>
      <w:r>
        <w:t>`RequirementsService`, `RequirementHierarchyService`</w:t>
      </w:r>
    </w:p>
    <w:p>
      <w:pPr>
        <w:pStyle w:val="ListBullet"/>
      </w:pPr>
      <w:r>
        <w:t>`DashboardService`</w:t>
      </w:r>
    </w:p>
    <w:p>
      <w:pPr>
        <w:pStyle w:val="ListBullet"/>
      </w:pPr>
      <w:r>
        <w:t>`DocumentationService`</w:t>
      </w:r>
    </w:p>
    <w:p>
      <w:pPr>
        <w:pStyle w:val="ListBullet"/>
      </w:pPr>
      <w:r>
        <w:t>`BlobStorageService`</w:t>
      </w:r>
    </w:p>
    <w:p>
      <w:pPr>
        <w:pStyle w:val="ListBullet"/>
      </w:pPr>
      <w:r>
        <w:t>`ActionPlanSuggestionService`</w:t>
      </w:r>
    </w:p>
    <w:p>
      <w:pPr>
        <w:pStyle w:val="ListBullet"/>
      </w:pPr>
      <w:r>
        <w:t>services Identity personnalisés :</w:t>
      </w:r>
    </w:p>
    <w:p>
      <w:r>
        <w:rPr>
          <w:sz w:val="22"/>
        </w:rPr>
        <w:t xml:space="preserve">  - `ActiveUserClaimsPrincipalFactory`</w:t>
      </w:r>
    </w:p>
    <w:p>
      <w:r>
        <w:rPr>
          <w:sz w:val="22"/>
        </w:rPr>
        <w:t xml:space="preserve">  - `ActiveUserSignInManager`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7. Diagramme d'architecture logique</w:t>
      </w:r>
    </w:p>
    <w:p/>
    <w:p>
      <w:r>
        <w:rPr>
          <w:sz w:val="22"/>
        </w:rPr>
        <w:t>```mermaid</w:t>
      </w:r>
    </w:p>
    <w:p>
      <w:r>
        <w:rPr>
          <w:sz w:val="22"/>
        </w:rPr>
        <w:t>flowchart TD</w:t>
      </w:r>
    </w:p>
    <w:p>
      <w:r>
        <w:rPr>
          <w:sz w:val="22"/>
        </w:rPr>
        <w:t xml:space="preserve">    U[Utilisateur] --&gt; V[Views Razor + JavaScript]</w:t>
      </w:r>
    </w:p>
    <w:p>
      <w:r>
        <w:rPr>
          <w:sz w:val="22"/>
        </w:rPr>
        <w:t xml:space="preserve">    V --&gt; C[Controllers MVC]</w:t>
      </w:r>
    </w:p>
    <w:p>
      <w:r>
        <w:rPr>
          <w:sz w:val="22"/>
        </w:rPr>
        <w:t xml:space="preserve">    C --&gt; S[Services Métier]</w:t>
      </w:r>
    </w:p>
    <w:p>
      <w:r>
        <w:rPr>
          <w:sz w:val="22"/>
        </w:rPr>
        <w:t xml:space="preserve">    S --&gt; D[ApplicationDbContext / EF Core]</w:t>
      </w:r>
    </w:p>
    <w:p>
      <w:r>
        <w:rPr>
          <w:sz w:val="22"/>
        </w:rPr>
        <w:t xml:space="preserve">    D --&gt; DB[(SQL Server / Azure SQL)]</w:t>
      </w:r>
    </w:p>
    <w:p>
      <w:r>
        <w:rPr>
          <w:sz w:val="22"/>
        </w:rPr>
        <w:t xml:space="preserve">    S --&gt; B[BlobStorageService]</w:t>
      </w:r>
    </w:p>
    <w:p>
      <w:r>
        <w:rPr>
          <w:sz w:val="22"/>
        </w:rPr>
        <w:t xml:space="preserve">    B --&gt; AZ[(Azure Blob Storage)]</w:t>
      </w:r>
    </w:p>
    <w:p/>
    <w:p>
      <w:r>
        <w:rPr>
          <w:sz w:val="22"/>
        </w:rPr>
        <w:t xml:space="preserve">    C --&gt; I[ASP.NET Identity]</w:t>
      </w:r>
    </w:p>
    <w:p>
      <w:r>
        <w:rPr>
          <w:sz w:val="22"/>
        </w:rPr>
        <w:t xml:space="preserve">    I --&gt; DB</w:t>
      </w:r>
    </w:p>
    <w:p>
      <w:r>
        <w:rPr>
          <w:sz w:val="22"/>
        </w:rPr>
        <w:t xml:space="preserve">    M[Middleware ActiveUserValidation] --&gt; C</w:t>
      </w:r>
    </w:p>
    <w:p>
      <w:r>
        <w:rPr>
          <w:sz w:val="22"/>
        </w:rPr>
        <w:t>```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8. Diagramme de composants</w:t>
      </w:r>
    </w:p>
    <w:p/>
    <w:p>
      <w:r>
        <w:rPr>
          <w:sz w:val="22"/>
        </w:rPr>
        <w:t>```mermaid</w:t>
      </w:r>
    </w:p>
    <w:p>
      <w:r>
        <w:rPr>
          <w:sz w:val="22"/>
        </w:rPr>
        <w:t>flowchart LR</w:t>
      </w:r>
    </w:p>
    <w:p>
      <w:r>
        <w:rPr>
          <w:sz w:val="22"/>
        </w:rPr>
        <w:t xml:space="preserve">    subgraph Presentation</w:t>
      </w:r>
    </w:p>
    <w:p>
      <w:r>
        <w:rPr>
          <w:sz w:val="22"/>
        </w:rPr>
        <w:t xml:space="preserve">        HOME[Home]</w:t>
      </w:r>
    </w:p>
    <w:p>
      <w:r>
        <w:rPr>
          <w:sz w:val="22"/>
        </w:rPr>
        <w:t xml:space="preserve">        DASH[Dashboard]</w:t>
      </w:r>
    </w:p>
    <w:p>
      <w:r>
        <w:rPr>
          <w:sz w:val="22"/>
        </w:rPr>
        <w:t xml:space="preserve">        PDCA[PDCA]</w:t>
      </w:r>
    </w:p>
    <w:p>
      <w:r>
        <w:rPr>
          <w:sz w:val="22"/>
        </w:rPr>
        <w:t xml:space="preserve">        COMP[Compliance]</w:t>
      </w:r>
    </w:p>
    <w:p>
      <w:r>
        <w:rPr>
          <w:sz w:val="22"/>
        </w:rPr>
        <w:t xml:space="preserve">        REQ[Requirements]</w:t>
      </w:r>
    </w:p>
    <w:p>
      <w:r>
        <w:rPr>
          <w:sz w:val="22"/>
        </w:rPr>
        <w:t xml:space="preserve">        DOC[Documentation]</w:t>
      </w:r>
    </w:p>
    <w:p>
      <w:r>
        <w:rPr>
          <w:sz w:val="22"/>
        </w:rPr>
        <w:t xml:space="preserve">        USER[UserManagement]</w:t>
      </w:r>
    </w:p>
    <w:p>
      <w:r>
        <w:rPr>
          <w:sz w:val="22"/>
        </w:rPr>
        <w:t xml:space="preserve">    end</w:t>
      </w:r>
    </w:p>
    <w:p/>
    <w:p>
      <w:r>
        <w:rPr>
          <w:sz w:val="22"/>
        </w:rPr>
        <w:t xml:space="preserve">    subgraph Business</w:t>
      </w:r>
    </w:p>
    <w:p>
      <w:r>
        <w:rPr>
          <w:sz w:val="22"/>
        </w:rPr>
        <w:t xml:space="preserve">        PDCA_S[PdcaService]</w:t>
      </w:r>
    </w:p>
    <w:p>
      <w:r>
        <w:rPr>
          <w:sz w:val="22"/>
        </w:rPr>
        <w:t xml:space="preserve">        DASH_S[DashboardService]</w:t>
      </w:r>
    </w:p>
    <w:p>
      <w:r>
        <w:rPr>
          <w:sz w:val="22"/>
        </w:rPr>
        <w:t xml:space="preserve">        COMP_S[ComplianceService]</w:t>
      </w:r>
    </w:p>
    <w:p>
      <w:r>
        <w:rPr>
          <w:sz w:val="22"/>
        </w:rPr>
        <w:t xml:space="preserve">        CH_S[ClauseHierarchyService]</w:t>
      </w:r>
    </w:p>
    <w:p>
      <w:r>
        <w:rPr>
          <w:sz w:val="22"/>
        </w:rPr>
        <w:t xml:space="preserve">        REQ_S[RequirementsService]</w:t>
      </w:r>
    </w:p>
    <w:p>
      <w:r>
        <w:rPr>
          <w:sz w:val="22"/>
        </w:rPr>
        <w:t xml:space="preserve">        RH_S[RequirementHierarchyService]</w:t>
      </w:r>
    </w:p>
    <w:p>
      <w:r>
        <w:rPr>
          <w:sz w:val="22"/>
        </w:rPr>
        <w:t xml:space="preserve">        DOC_S[DocumentationService]</w:t>
      </w:r>
    </w:p>
    <w:p>
      <w:r>
        <w:rPr>
          <w:sz w:val="22"/>
        </w:rPr>
        <w:t xml:space="preserve">        BLOB_S[BlobStorageService]</w:t>
      </w:r>
    </w:p>
    <w:p>
      <w:r>
        <w:rPr>
          <w:sz w:val="22"/>
        </w:rPr>
        <w:t xml:space="preserve">    end</w:t>
      </w:r>
    </w:p>
    <w:p/>
    <w:p>
      <w:r>
        <w:rPr>
          <w:sz w:val="22"/>
        </w:rPr>
        <w:t xml:space="preserve">    subgraph Data</w:t>
      </w:r>
    </w:p>
    <w:p>
      <w:r>
        <w:rPr>
          <w:sz w:val="22"/>
        </w:rPr>
        <w:t xml:space="preserve">        CTX[ApplicationDbContext]</w:t>
      </w:r>
    </w:p>
    <w:p>
      <w:r>
        <w:rPr>
          <w:sz w:val="22"/>
        </w:rPr>
        <w:t xml:space="preserve">        ID[Identity]</w:t>
      </w:r>
    </w:p>
    <w:p>
      <w:r>
        <w:rPr>
          <w:sz w:val="22"/>
        </w:rPr>
        <w:t xml:space="preserve">        SQL[(SQL Server)]</w:t>
      </w:r>
    </w:p>
    <w:p>
      <w:r>
        <w:rPr>
          <w:sz w:val="22"/>
        </w:rPr>
        <w:t xml:space="preserve">        BLOB[(Azure Blob Storage)]</w:t>
      </w:r>
    </w:p>
    <w:p>
      <w:r>
        <w:rPr>
          <w:sz w:val="22"/>
        </w:rPr>
        <w:t xml:space="preserve">    end</w:t>
      </w:r>
    </w:p>
    <w:p/>
    <w:p>
      <w:r>
        <w:rPr>
          <w:sz w:val="22"/>
        </w:rPr>
        <w:t xml:space="preserve">    PDCA --&gt; PDCA_S</w:t>
      </w:r>
    </w:p>
    <w:p>
      <w:r>
        <w:rPr>
          <w:sz w:val="22"/>
        </w:rPr>
        <w:t xml:space="preserve">    DASH --&gt; DASH_S</w:t>
      </w:r>
    </w:p>
    <w:p>
      <w:r>
        <w:rPr>
          <w:sz w:val="22"/>
        </w:rPr>
        <w:t xml:space="preserve">    COMP --&gt; COMP_S</w:t>
      </w:r>
    </w:p>
    <w:p>
      <w:r>
        <w:rPr>
          <w:sz w:val="22"/>
        </w:rPr>
        <w:t xml:space="preserve">    COMP --&gt; CH_S</w:t>
      </w:r>
    </w:p>
    <w:p>
      <w:r>
        <w:rPr>
          <w:sz w:val="22"/>
        </w:rPr>
        <w:t xml:space="preserve">    REQ --&gt; REQ_S</w:t>
      </w:r>
    </w:p>
    <w:p>
      <w:r>
        <w:rPr>
          <w:sz w:val="22"/>
        </w:rPr>
        <w:t xml:space="preserve">    REQ --&gt; RH_S</w:t>
      </w:r>
    </w:p>
    <w:p>
      <w:r>
        <w:rPr>
          <w:sz w:val="22"/>
        </w:rPr>
        <w:t xml:space="preserve">    DOC --&gt; DOC_S</w:t>
      </w:r>
    </w:p>
    <w:p>
      <w:r>
        <w:rPr>
          <w:sz w:val="22"/>
        </w:rPr>
        <w:t xml:space="preserve">    USER --&gt; ID</w:t>
      </w:r>
    </w:p>
    <w:p/>
    <w:p>
      <w:r>
        <w:rPr>
          <w:sz w:val="22"/>
        </w:rPr>
        <w:t xml:space="preserve">    PDCA_S --&gt; CTX</w:t>
      </w:r>
    </w:p>
    <w:p>
      <w:r>
        <w:rPr>
          <w:sz w:val="22"/>
        </w:rPr>
        <w:t xml:space="preserve">    DASH_S --&gt; CTX</w:t>
      </w:r>
    </w:p>
    <w:p>
      <w:r>
        <w:rPr>
          <w:sz w:val="22"/>
        </w:rPr>
        <w:t xml:space="preserve">    COMP_S --&gt; CTX</w:t>
      </w:r>
    </w:p>
    <w:p>
      <w:r>
        <w:rPr>
          <w:sz w:val="22"/>
        </w:rPr>
        <w:t xml:space="preserve">    CH_S --&gt; CTX</w:t>
      </w:r>
    </w:p>
    <w:p>
      <w:r>
        <w:rPr>
          <w:sz w:val="22"/>
        </w:rPr>
        <w:t xml:space="preserve">    REQ_S --&gt; CTX</w:t>
      </w:r>
    </w:p>
    <w:p>
      <w:r>
        <w:rPr>
          <w:sz w:val="22"/>
        </w:rPr>
        <w:t xml:space="preserve">    RH_S --&gt; CTX</w:t>
      </w:r>
    </w:p>
    <w:p>
      <w:r>
        <w:rPr>
          <w:sz w:val="22"/>
        </w:rPr>
        <w:t xml:space="preserve">    DOC_S --&gt; CTX</w:t>
      </w:r>
    </w:p>
    <w:p>
      <w:r>
        <w:rPr>
          <w:sz w:val="22"/>
        </w:rPr>
        <w:t xml:space="preserve">    DOC_S --&gt; BLOB_S</w:t>
      </w:r>
    </w:p>
    <w:p>
      <w:r>
        <w:rPr>
          <w:sz w:val="22"/>
        </w:rPr>
        <w:t xml:space="preserve">    BLOB_S --&gt; BLOB</w:t>
      </w:r>
    </w:p>
    <w:p>
      <w:r>
        <w:rPr>
          <w:sz w:val="22"/>
        </w:rPr>
        <w:t xml:space="preserve">    CTX --&gt; SQL</w:t>
      </w:r>
    </w:p>
    <w:p>
      <w:r>
        <w:rPr>
          <w:sz w:val="22"/>
        </w:rPr>
        <w:t xml:space="preserve">    ID --&gt; SQL</w:t>
      </w:r>
    </w:p>
    <w:p>
      <w:r>
        <w:rPr>
          <w:sz w:val="22"/>
        </w:rPr>
        <w:t>```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9. Diagramme de déploiement</w:t>
      </w:r>
    </w:p>
    <w:p/>
    <w:p>
      <w:r>
        <w:rPr>
          <w:sz w:val="22"/>
        </w:rPr>
        <w:t>```mermaid</w:t>
      </w:r>
    </w:p>
    <w:p>
      <w:r>
        <w:rPr>
          <w:sz w:val="22"/>
        </w:rPr>
        <w:t>flowchart TB</w:t>
      </w:r>
    </w:p>
    <w:p>
      <w:r>
        <w:rPr>
          <w:sz w:val="22"/>
        </w:rPr>
        <w:t xml:space="preserve">    Client[Poste client / Navigateur]</w:t>
      </w:r>
    </w:p>
    <w:p>
      <w:r>
        <w:rPr>
          <w:sz w:val="22"/>
        </w:rPr>
        <w:t xml:space="preserve">    WebServer[Serveur Web ASP.NET Core]</w:t>
      </w:r>
    </w:p>
    <w:p>
      <w:r>
        <w:rPr>
          <w:sz w:val="22"/>
        </w:rPr>
        <w:t xml:space="preserve">    SqlServer[(Base SQL Server / Azure SQL)]</w:t>
      </w:r>
    </w:p>
    <w:p>
      <w:r>
        <w:rPr>
          <w:sz w:val="22"/>
        </w:rPr>
        <w:t xml:space="preserve">    Blob[(Azure Blob Storage)]</w:t>
      </w:r>
    </w:p>
    <w:p/>
    <w:p>
      <w:r>
        <w:rPr>
          <w:sz w:val="22"/>
        </w:rPr>
        <w:t xml:space="preserve">    Client --&gt;|HTTPS| WebServer</w:t>
      </w:r>
    </w:p>
    <w:p>
      <w:r>
        <w:rPr>
          <w:sz w:val="22"/>
        </w:rPr>
        <w:t xml:space="preserve">    WebServer --&gt;|EF Core / SQL| SqlServer</w:t>
      </w:r>
    </w:p>
    <w:p>
      <w:r>
        <w:rPr>
          <w:sz w:val="22"/>
        </w:rPr>
        <w:t xml:space="preserve">    WebServer --&gt;|SDK Azure Storage| Blob</w:t>
      </w:r>
    </w:p>
    <w:p>
      <w:r>
        <w:rPr>
          <w:sz w:val="22"/>
        </w:rPr>
        <w:t>```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10. Diagramme de cas d'utilisation</w:t>
      </w:r>
    </w:p>
    <w:p/>
    <w:p>
      <w:r>
        <w:rPr>
          <w:sz w:val="22"/>
        </w:rPr>
        <w:t>```mermaid</w:t>
      </w:r>
    </w:p>
    <w:p>
      <w:r>
        <w:rPr>
          <w:sz w:val="22"/>
        </w:rPr>
        <w:t>flowchart LR</w:t>
      </w:r>
    </w:p>
    <w:p>
      <w:r>
        <w:rPr>
          <w:sz w:val="22"/>
        </w:rPr>
        <w:t xml:space="preserve">    Admin[Administrateur SMSI]</w:t>
      </w:r>
    </w:p>
    <w:p>
      <w:r>
        <w:rPr>
          <w:sz w:val="22"/>
        </w:rPr>
        <w:t xml:space="preserve">    RespSec[Responsable Sécurité / Conformité]</w:t>
      </w:r>
    </w:p>
    <w:p>
      <w:r>
        <w:rPr>
          <w:sz w:val="22"/>
        </w:rPr>
        <w:t xml:space="preserve">    ChefProjet[Gestionnaire de Projet]</w:t>
      </w:r>
    </w:p>
    <w:p>
      <w:r>
        <w:rPr>
          <w:sz w:val="22"/>
        </w:rPr>
        <w:t xml:space="preserve">    Auditeur[Auditeur Interne]</w:t>
      </w:r>
    </w:p>
    <w:p>
      <w:r>
        <w:rPr>
          <w:sz w:val="22"/>
        </w:rPr>
        <w:t xml:space="preserve">    User[Utilisateur Standard]</w:t>
      </w:r>
    </w:p>
    <w:p/>
    <w:p>
      <w:r>
        <w:rPr>
          <w:sz w:val="22"/>
        </w:rPr>
        <w:t xml:space="preserve">    UC1((Se connecter))</w:t>
      </w:r>
    </w:p>
    <w:p>
      <w:r>
        <w:rPr>
          <w:sz w:val="22"/>
        </w:rPr>
        <w:t xml:space="preserve">    UC2((Gérer utilisateurs et rôles))</w:t>
      </w:r>
    </w:p>
    <w:p>
      <w:r>
        <w:rPr>
          <w:sz w:val="22"/>
        </w:rPr>
        <w:t xml:space="preserve">    UC3((Créer et gérer sociétés / projets))</w:t>
      </w:r>
    </w:p>
    <w:p>
      <w:r>
        <w:rPr>
          <w:sz w:val="22"/>
        </w:rPr>
        <w:t xml:space="preserve">    UC4((Planifier les tâches PDCA))</w:t>
      </w:r>
    </w:p>
    <w:p>
      <w:r>
        <w:rPr>
          <w:sz w:val="22"/>
        </w:rPr>
        <w:t xml:space="preserve">    UC5((Mettre à jour le statut des tâches))</w:t>
      </w:r>
    </w:p>
    <w:p>
      <w:r>
        <w:rPr>
          <w:sz w:val="22"/>
        </w:rPr>
        <w:t xml:space="preserve">    UC6((Suivre la conformité des clauses))</w:t>
      </w:r>
    </w:p>
    <w:p>
      <w:r>
        <w:rPr>
          <w:sz w:val="22"/>
        </w:rPr>
        <w:t xml:space="preserve">    UC7((Suivre les exigences / contrôles))</w:t>
      </w:r>
    </w:p>
    <w:p>
      <w:r>
        <w:rPr>
          <w:sz w:val="22"/>
        </w:rPr>
        <w:t xml:space="preserve">    UC8((Créer et suivre les plans d'action))</w:t>
      </w:r>
    </w:p>
    <w:p>
      <w:r>
        <w:rPr>
          <w:sz w:val="22"/>
        </w:rPr>
        <w:t xml:space="preserve">    UC9((Gérer les documents et pièces jointes))</w:t>
      </w:r>
    </w:p>
    <w:p>
      <w:r>
        <w:rPr>
          <w:sz w:val="22"/>
        </w:rPr>
        <w:t xml:space="preserve">    UC10((Consulter le dashboard))</w:t>
      </w:r>
    </w:p>
    <w:p>
      <w:r>
        <w:rPr>
          <w:sz w:val="22"/>
        </w:rPr>
        <w:t xml:space="preserve">    UC11((Consulter l'historique et les preuves))</w:t>
      </w:r>
    </w:p>
    <w:p/>
    <w:p>
      <w:r>
        <w:rPr>
          <w:sz w:val="22"/>
        </w:rPr>
        <w:t xml:space="preserve">    Admin --&gt; UC1</w:t>
      </w:r>
    </w:p>
    <w:p>
      <w:r>
        <w:rPr>
          <w:sz w:val="22"/>
        </w:rPr>
        <w:t xml:space="preserve">    Admin --&gt; UC2</w:t>
      </w:r>
    </w:p>
    <w:p>
      <w:r>
        <w:rPr>
          <w:sz w:val="22"/>
        </w:rPr>
        <w:t xml:space="preserve">    Admin --&gt; UC3</w:t>
      </w:r>
    </w:p>
    <w:p>
      <w:r>
        <w:rPr>
          <w:sz w:val="22"/>
        </w:rPr>
        <w:t xml:space="preserve">    Admin --&gt; UC10</w:t>
      </w:r>
    </w:p>
    <w:p/>
    <w:p>
      <w:r>
        <w:rPr>
          <w:sz w:val="22"/>
        </w:rPr>
        <w:t xml:space="preserve">    RespSec --&gt; UC1</w:t>
      </w:r>
    </w:p>
    <w:p>
      <w:r>
        <w:rPr>
          <w:sz w:val="22"/>
        </w:rPr>
        <w:t xml:space="preserve">    RespSec --&gt; UC6</w:t>
      </w:r>
    </w:p>
    <w:p>
      <w:r>
        <w:rPr>
          <w:sz w:val="22"/>
        </w:rPr>
        <w:t xml:space="preserve">    RespSec --&gt; UC7</w:t>
      </w:r>
    </w:p>
    <w:p>
      <w:r>
        <w:rPr>
          <w:sz w:val="22"/>
        </w:rPr>
        <w:t xml:space="preserve">    RespSec --&gt; UC8</w:t>
      </w:r>
    </w:p>
    <w:p>
      <w:r>
        <w:rPr>
          <w:sz w:val="22"/>
        </w:rPr>
        <w:t xml:space="preserve">    RespSec --&gt; UC9</w:t>
      </w:r>
    </w:p>
    <w:p>
      <w:r>
        <w:rPr>
          <w:sz w:val="22"/>
        </w:rPr>
        <w:t xml:space="preserve">    RespSec --&gt; UC10</w:t>
      </w:r>
    </w:p>
    <w:p>
      <w:r>
        <w:rPr>
          <w:sz w:val="22"/>
        </w:rPr>
        <w:t xml:space="preserve">    RespSec --&gt; UC11</w:t>
      </w:r>
    </w:p>
    <w:p/>
    <w:p>
      <w:r>
        <w:rPr>
          <w:sz w:val="22"/>
        </w:rPr>
        <w:t xml:space="preserve">    ChefProjet --&gt; UC1</w:t>
      </w:r>
    </w:p>
    <w:p>
      <w:r>
        <w:rPr>
          <w:sz w:val="22"/>
        </w:rPr>
        <w:t xml:space="preserve">    ChefProjet --&gt; UC3</w:t>
      </w:r>
    </w:p>
    <w:p>
      <w:r>
        <w:rPr>
          <w:sz w:val="22"/>
        </w:rPr>
        <w:t xml:space="preserve">    ChefProjet --&gt; UC4</w:t>
      </w:r>
    </w:p>
    <w:p>
      <w:r>
        <w:rPr>
          <w:sz w:val="22"/>
        </w:rPr>
        <w:t xml:space="preserve">    ChefProjet --&gt; UC5</w:t>
      </w:r>
    </w:p>
    <w:p>
      <w:r>
        <w:rPr>
          <w:sz w:val="22"/>
        </w:rPr>
        <w:t xml:space="preserve">    ChefProjet --&gt; UC8</w:t>
      </w:r>
    </w:p>
    <w:p>
      <w:r>
        <w:rPr>
          <w:sz w:val="22"/>
        </w:rPr>
        <w:t xml:space="preserve">    ChefProjet --&gt; UC10</w:t>
      </w:r>
    </w:p>
    <w:p/>
    <w:p>
      <w:r>
        <w:rPr>
          <w:sz w:val="22"/>
        </w:rPr>
        <w:t xml:space="preserve">    Auditeur --&gt; UC1</w:t>
      </w:r>
    </w:p>
    <w:p>
      <w:r>
        <w:rPr>
          <w:sz w:val="22"/>
        </w:rPr>
        <w:t xml:space="preserve">    Auditeur --&gt; UC10</w:t>
      </w:r>
    </w:p>
    <w:p>
      <w:r>
        <w:rPr>
          <w:sz w:val="22"/>
        </w:rPr>
        <w:t xml:space="preserve">    Auditeur --&gt; UC11</w:t>
      </w:r>
    </w:p>
    <w:p/>
    <w:p>
      <w:r>
        <w:rPr>
          <w:sz w:val="22"/>
        </w:rPr>
        <w:t xml:space="preserve">    User --&gt; UC1</w:t>
      </w:r>
    </w:p>
    <w:p>
      <w:r>
        <w:rPr>
          <w:sz w:val="22"/>
        </w:rPr>
        <w:t xml:space="preserve">    User --&gt; UC5</w:t>
      </w:r>
    </w:p>
    <w:p>
      <w:r>
        <w:rPr>
          <w:sz w:val="22"/>
        </w:rPr>
        <w:t xml:space="preserve">    User --&gt; UC9</w:t>
      </w:r>
    </w:p>
    <w:p>
      <w:r>
        <w:rPr>
          <w:sz w:val="22"/>
        </w:rPr>
        <w:t>```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11. Diagramme de classes global</w:t>
      </w:r>
    </w:p>
    <w:p/>
    <w:p>
      <w:r>
        <w:rPr>
          <w:sz w:val="22"/>
        </w:rPr>
        <w:t>```mermaid</w:t>
      </w:r>
    </w:p>
    <w:p>
      <w:r>
        <w:rPr>
          <w:sz w:val="22"/>
        </w:rPr>
        <w:t>classDiagram</w:t>
      </w:r>
    </w:p>
    <w:p>
      <w:r>
        <w:rPr>
          <w:sz w:val="22"/>
        </w:rPr>
        <w:t xml:space="preserve">    class ApplicationUser {</w:t>
      </w:r>
    </w:p>
    <w:p>
      <w:r>
        <w:rPr>
          <w:sz w:val="22"/>
        </w:rPr>
        <w:t xml:space="preserve">        +string Id</w:t>
      </w:r>
    </w:p>
    <w:p>
      <w:r>
        <w:rPr>
          <w:sz w:val="22"/>
        </w:rPr>
        <w:t xml:space="preserve">        +string FullName</w:t>
      </w:r>
    </w:p>
    <w:p>
      <w:r>
        <w:rPr>
          <w:sz w:val="22"/>
        </w:rPr>
        <w:t xml:space="preserve">        +bool IsActive</w:t>
      </w:r>
    </w:p>
    <w:p>
      <w:r>
        <w:rPr>
          <w:sz w:val="22"/>
        </w:rPr>
        <w:t xml:space="preserve">        +DateTime CreatedAt</w:t>
      </w:r>
    </w:p>
    <w:p>
      <w:r>
        <w:rPr>
          <w:sz w:val="22"/>
        </w:rPr>
        <w:t xml:space="preserve">        +int? CompanyId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Holding {</w:t>
      </w:r>
    </w:p>
    <w:p>
      <w:r>
        <w:rPr>
          <w:sz w:val="22"/>
        </w:rPr>
        <w:t xml:space="preserve">        +int HoldingId</w:t>
      </w:r>
    </w:p>
    <w:p>
      <w:r>
        <w:rPr>
          <w:sz w:val="22"/>
        </w:rPr>
        <w:t xml:space="preserve">        +string Name</w:t>
      </w:r>
    </w:p>
    <w:p>
      <w:r>
        <w:rPr>
          <w:sz w:val="22"/>
        </w:rPr>
        <w:t xml:space="preserve">        +DateTime CreatedAt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Company {</w:t>
      </w:r>
    </w:p>
    <w:p>
      <w:r>
        <w:rPr>
          <w:sz w:val="22"/>
        </w:rPr>
        <w:t xml:space="preserve">        +int CompanyId</w:t>
      </w:r>
    </w:p>
    <w:p>
      <w:r>
        <w:rPr>
          <w:sz w:val="22"/>
        </w:rPr>
        <w:t xml:space="preserve">        +string Name</w:t>
      </w:r>
    </w:p>
    <w:p>
      <w:r>
        <w:rPr>
          <w:sz w:val="22"/>
        </w:rPr>
        <w:t xml:space="preserve">        +int? HoldingId</w:t>
      </w:r>
    </w:p>
    <w:p>
      <w:r>
        <w:rPr>
          <w:sz w:val="22"/>
        </w:rPr>
        <w:t xml:space="preserve">        +DateTime CreatedAt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Project {</w:t>
      </w:r>
    </w:p>
    <w:p>
      <w:r>
        <w:rPr>
          <w:sz w:val="22"/>
        </w:rPr>
        <w:t xml:space="preserve">        +int ProjectId</w:t>
      </w:r>
    </w:p>
    <w:p>
      <w:r>
        <w:rPr>
          <w:sz w:val="22"/>
        </w:rPr>
        <w:t xml:space="preserve">        +int CompanyId</w:t>
      </w:r>
    </w:p>
    <w:p>
      <w:r>
        <w:rPr>
          <w:sz w:val="22"/>
        </w:rPr>
        <w:t xml:space="preserve">        +string Name</w:t>
      </w:r>
    </w:p>
    <w:p>
      <w:r>
        <w:rPr>
          <w:sz w:val="22"/>
        </w:rPr>
        <w:t xml:space="preserve">        +string Description</w:t>
      </w:r>
    </w:p>
    <w:p>
      <w:r>
        <w:rPr>
          <w:sz w:val="22"/>
        </w:rPr>
        <w:t xml:space="preserve">        +DateTime? StartDate</w:t>
      </w:r>
    </w:p>
    <w:p>
      <w:r>
        <w:rPr>
          <w:sz w:val="22"/>
        </w:rPr>
        <w:t xml:space="preserve">        +DateTime? EndDate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Category {</w:t>
      </w:r>
    </w:p>
    <w:p>
      <w:r>
        <w:rPr>
          <w:sz w:val="22"/>
        </w:rPr>
        <w:t xml:space="preserve">        +int CategoryId</w:t>
      </w:r>
    </w:p>
    <w:p>
      <w:r>
        <w:rPr>
          <w:sz w:val="22"/>
        </w:rPr>
        <w:t xml:space="preserve">        +int ProjectId</w:t>
      </w:r>
    </w:p>
    <w:p>
      <w:r>
        <w:rPr>
          <w:sz w:val="22"/>
        </w:rPr>
        <w:t xml:space="preserve">        +int PhaseId</w:t>
      </w:r>
    </w:p>
    <w:p>
      <w:r>
        <w:rPr>
          <w:sz w:val="22"/>
        </w:rPr>
        <w:t xml:space="preserve">        +string Name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Task {</w:t>
      </w:r>
    </w:p>
    <w:p>
      <w:r>
        <w:rPr>
          <w:sz w:val="22"/>
        </w:rPr>
        <w:t xml:space="preserve">        +int TaskId</w:t>
      </w:r>
    </w:p>
    <w:p>
      <w:r>
        <w:rPr>
          <w:sz w:val="22"/>
        </w:rPr>
        <w:t xml:space="preserve">        +int CategoryId</w:t>
      </w:r>
    </w:p>
    <w:p>
      <w:r>
        <w:rPr>
          <w:sz w:val="22"/>
        </w:rPr>
        <w:t xml:space="preserve">        +int StatusId</w:t>
      </w:r>
    </w:p>
    <w:p>
      <w:r>
        <w:rPr>
          <w:sz w:val="22"/>
        </w:rPr>
        <w:t xml:space="preserve">        +string Name</w:t>
      </w:r>
    </w:p>
    <w:p>
      <w:r>
        <w:rPr>
          <w:sz w:val="22"/>
        </w:rPr>
        <w:t xml:space="preserve">        +string Priority</w:t>
      </w:r>
    </w:p>
    <w:p>
      <w:r>
        <w:rPr>
          <w:sz w:val="22"/>
        </w:rPr>
        <w:t xml:space="preserve">        +string? AssigneeId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Standard {</w:t>
      </w:r>
    </w:p>
    <w:p>
      <w:r>
        <w:rPr>
          <w:sz w:val="22"/>
        </w:rPr>
        <w:t xml:space="preserve">        +int StandardId</w:t>
      </w:r>
    </w:p>
    <w:p>
      <w:r>
        <w:rPr>
          <w:sz w:val="22"/>
        </w:rPr>
        <w:t xml:space="preserve">        +string Name</w:t>
      </w:r>
    </w:p>
    <w:p>
      <w:r>
        <w:rPr>
          <w:sz w:val="22"/>
        </w:rPr>
        <w:t xml:space="preserve">        +string Description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Clause {</w:t>
      </w:r>
    </w:p>
    <w:p>
      <w:r>
        <w:rPr>
          <w:sz w:val="22"/>
        </w:rPr>
        <w:t xml:space="preserve">        +int ClauseId</w:t>
      </w:r>
    </w:p>
    <w:p>
      <w:r>
        <w:rPr>
          <w:sz w:val="22"/>
        </w:rPr>
        <w:t xml:space="preserve">        +int ChapterId</w:t>
      </w:r>
    </w:p>
    <w:p>
      <w:r>
        <w:rPr>
          <w:sz w:val="22"/>
        </w:rPr>
        <w:t xml:space="preserve">        +int? ParentClauseId</w:t>
      </w:r>
    </w:p>
    <w:p>
      <w:r>
        <w:rPr>
          <w:sz w:val="22"/>
        </w:rPr>
        <w:t xml:space="preserve">        +string Number</w:t>
      </w:r>
    </w:p>
    <w:p>
      <w:r>
        <w:rPr>
          <w:sz w:val="22"/>
        </w:rPr>
        <w:t xml:space="preserve">        +string Title</w:t>
      </w:r>
    </w:p>
    <w:p>
      <w:r>
        <w:rPr>
          <w:sz w:val="22"/>
        </w:rPr>
        <w:t xml:space="preserve">        +int Level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ProjectClause {</w:t>
      </w:r>
    </w:p>
    <w:p>
      <w:r>
        <w:rPr>
          <w:sz w:val="22"/>
        </w:rPr>
        <w:t xml:space="preserve">        +int ProjectClauseId</w:t>
      </w:r>
    </w:p>
    <w:p>
      <w:r>
        <w:rPr>
          <w:sz w:val="22"/>
        </w:rPr>
        <w:t xml:space="preserve">        +int ProjectId</w:t>
      </w:r>
    </w:p>
    <w:p>
      <w:r>
        <w:rPr>
          <w:sz w:val="22"/>
        </w:rPr>
        <w:t xml:space="preserve">        +int ClauseId</w:t>
      </w:r>
    </w:p>
    <w:p>
      <w:r>
        <w:rPr>
          <w:sz w:val="22"/>
        </w:rPr>
        <w:t xml:space="preserve">        +int CurrentStatusId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Requirement {</w:t>
      </w:r>
    </w:p>
    <w:p>
      <w:r>
        <w:rPr>
          <w:sz w:val="22"/>
        </w:rPr>
        <w:t xml:space="preserve">        +int RequirementId</w:t>
      </w:r>
    </w:p>
    <w:p>
      <w:r>
        <w:rPr>
          <w:sz w:val="22"/>
        </w:rPr>
        <w:t xml:space="preserve">        +int ChapterId</w:t>
      </w:r>
    </w:p>
    <w:p>
      <w:r>
        <w:rPr>
          <w:sz w:val="22"/>
        </w:rPr>
        <w:t xml:space="preserve">        +int? ParentRequirementId</w:t>
      </w:r>
    </w:p>
    <w:p>
      <w:r>
        <w:rPr>
          <w:sz w:val="22"/>
        </w:rPr>
        <w:t xml:space="preserve">        +string Number</w:t>
      </w:r>
    </w:p>
    <w:p>
      <w:r>
        <w:rPr>
          <w:sz w:val="22"/>
        </w:rPr>
        <w:t xml:space="preserve">        +string Title</w:t>
      </w:r>
    </w:p>
    <w:p>
      <w:r>
        <w:rPr>
          <w:sz w:val="22"/>
        </w:rPr>
        <w:t xml:space="preserve">        +int Level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ProjectRequirement {</w:t>
      </w:r>
    </w:p>
    <w:p>
      <w:r>
        <w:rPr>
          <w:sz w:val="22"/>
        </w:rPr>
        <w:t xml:space="preserve">        +int ProjectRequirementId</w:t>
      </w:r>
    </w:p>
    <w:p>
      <w:r>
        <w:rPr>
          <w:sz w:val="22"/>
        </w:rPr>
        <w:t xml:space="preserve">        +int ProjectId</w:t>
      </w:r>
    </w:p>
    <w:p>
      <w:r>
        <w:rPr>
          <w:sz w:val="22"/>
        </w:rPr>
        <w:t xml:space="preserve">        +int RequirementId</w:t>
      </w:r>
    </w:p>
    <w:p>
      <w:r>
        <w:rPr>
          <w:sz w:val="22"/>
        </w:rPr>
        <w:t xml:space="preserve">        +int CurrentStatusId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Document {</w:t>
      </w:r>
    </w:p>
    <w:p>
      <w:r>
        <w:rPr>
          <w:sz w:val="22"/>
        </w:rPr>
        <w:t xml:space="preserve">        +int DocumentId</w:t>
      </w:r>
    </w:p>
    <w:p>
      <w:r>
        <w:rPr>
          <w:sz w:val="22"/>
        </w:rPr>
        <w:t xml:space="preserve">        +string Title</w:t>
      </w:r>
    </w:p>
    <w:p>
      <w:r>
        <w:rPr>
          <w:sz w:val="22"/>
        </w:rPr>
        <w:t xml:space="preserve">        +int DocumentTypeId</w:t>
      </w:r>
    </w:p>
    <w:p>
      <w:r>
        <w:rPr>
          <w:sz w:val="22"/>
        </w:rPr>
        <w:t xml:space="preserve">        +int? ClauseId</w:t>
      </w:r>
    </w:p>
    <w:p>
      <w:r>
        <w:rPr>
          <w:sz w:val="22"/>
        </w:rPr>
        <w:t xml:space="preserve">        +int? RequirementId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DocumentAttachment {</w:t>
      </w:r>
    </w:p>
    <w:p>
      <w:r>
        <w:rPr>
          <w:sz w:val="22"/>
        </w:rPr>
        <w:t xml:space="preserve">        +int AttachmentId</w:t>
      </w:r>
    </w:p>
    <w:p>
      <w:r>
        <w:rPr>
          <w:sz w:val="22"/>
        </w:rPr>
        <w:t xml:space="preserve">        +int DocumentId</w:t>
      </w:r>
    </w:p>
    <w:p>
      <w:r>
        <w:rPr>
          <w:sz w:val="22"/>
        </w:rPr>
        <w:t xml:space="preserve">        +string FileName</w:t>
      </w:r>
    </w:p>
    <w:p>
      <w:r>
        <w:rPr>
          <w:sz w:val="22"/>
        </w:rPr>
        <w:t xml:space="preserve">        +string FilePath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Holding "1" --&gt; "0..*" Company</w:t>
      </w:r>
    </w:p>
    <w:p>
      <w:r>
        <w:rPr>
          <w:sz w:val="22"/>
        </w:rPr>
        <w:t xml:space="preserve">    Company "1" --&gt; "0..*" ApplicationUser</w:t>
      </w:r>
    </w:p>
    <w:p>
      <w:r>
        <w:rPr>
          <w:sz w:val="22"/>
        </w:rPr>
        <w:t xml:space="preserve">    Company "1" --&gt; "0..*" Project</w:t>
      </w:r>
    </w:p>
    <w:p>
      <w:r>
        <w:rPr>
          <w:sz w:val="22"/>
        </w:rPr>
        <w:t xml:space="preserve">    Project "1" --&gt; "0..*" Category</w:t>
      </w:r>
    </w:p>
    <w:p>
      <w:r>
        <w:rPr>
          <w:sz w:val="22"/>
        </w:rPr>
        <w:t xml:space="preserve">    Category "1" --&gt; "0..*" Task</w:t>
      </w:r>
    </w:p>
    <w:p>
      <w:r>
        <w:rPr>
          <w:sz w:val="22"/>
        </w:rPr>
        <w:t xml:space="preserve">    Standard "1" --&gt; "0..*" Clause</w:t>
      </w:r>
    </w:p>
    <w:p>
      <w:r>
        <w:rPr>
          <w:sz w:val="22"/>
        </w:rPr>
        <w:t xml:space="preserve">    Project "1" --&gt; "0..*" ProjectClause</w:t>
      </w:r>
    </w:p>
    <w:p>
      <w:r>
        <w:rPr>
          <w:sz w:val="22"/>
        </w:rPr>
        <w:t xml:space="preserve">    Clause "1" --&gt; "0..*" ProjectClause</w:t>
      </w:r>
    </w:p>
    <w:p>
      <w:r>
        <w:rPr>
          <w:sz w:val="22"/>
        </w:rPr>
        <w:t xml:space="preserve">    Project "1" --&gt; "0..*" ProjectRequirement</w:t>
      </w:r>
    </w:p>
    <w:p>
      <w:r>
        <w:rPr>
          <w:sz w:val="22"/>
        </w:rPr>
        <w:t xml:space="preserve">    Requirement "1" --&gt; "0..*" ProjectRequirement</w:t>
      </w:r>
    </w:p>
    <w:p>
      <w:r>
        <w:rPr>
          <w:sz w:val="22"/>
        </w:rPr>
        <w:t xml:space="preserve">    Clause "0..1" --&gt; "0..*" Document</w:t>
      </w:r>
    </w:p>
    <w:p>
      <w:r>
        <w:rPr>
          <w:sz w:val="22"/>
        </w:rPr>
        <w:t xml:space="preserve">    Requirement "0..1" --&gt; "0..*" Document</w:t>
      </w:r>
    </w:p>
    <w:p>
      <w:r>
        <w:rPr>
          <w:sz w:val="22"/>
        </w:rPr>
        <w:t xml:space="preserve">    Document "1" --&gt; "0..*" DocumentAttachment</w:t>
      </w:r>
    </w:p>
    <w:p>
      <w:r>
        <w:rPr>
          <w:sz w:val="22"/>
        </w:rPr>
        <w:t>```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12. Diagramme de classes — module PDCA</w:t>
      </w:r>
    </w:p>
    <w:p/>
    <w:p>
      <w:r>
        <w:rPr>
          <w:sz w:val="22"/>
        </w:rPr>
        <w:t>```mermaid</w:t>
      </w:r>
    </w:p>
    <w:p>
      <w:r>
        <w:rPr>
          <w:sz w:val="22"/>
        </w:rPr>
        <w:t>classDiagram</w:t>
      </w:r>
    </w:p>
    <w:p>
      <w:r>
        <w:rPr>
          <w:sz w:val="22"/>
        </w:rPr>
        <w:t xml:space="preserve">    class Project {</w:t>
      </w:r>
    </w:p>
    <w:p>
      <w:r>
        <w:rPr>
          <w:sz w:val="22"/>
        </w:rPr>
        <w:t xml:space="preserve">        +ProjectId</w:t>
      </w:r>
    </w:p>
    <w:p>
      <w:r>
        <w:rPr>
          <w:sz w:val="22"/>
        </w:rPr>
        <w:t xml:space="preserve">        +CompanyId</w:t>
      </w:r>
    </w:p>
    <w:p>
      <w:r>
        <w:rPr>
          <w:sz w:val="22"/>
        </w:rPr>
        <w:t xml:space="preserve">        +Name</w:t>
      </w:r>
    </w:p>
    <w:p>
      <w:r>
        <w:rPr>
          <w:sz w:val="22"/>
        </w:rPr>
        <w:t xml:space="preserve">        +Description</w:t>
      </w:r>
    </w:p>
    <w:p>
      <w:r>
        <w:rPr>
          <w:sz w:val="22"/>
        </w:rPr>
        <w:t xml:space="preserve">        +StartDate</w:t>
      </w:r>
    </w:p>
    <w:p>
      <w:r>
        <w:rPr>
          <w:sz w:val="22"/>
        </w:rPr>
        <w:t xml:space="preserve">        +EndDate</w:t>
      </w:r>
    </w:p>
    <w:p>
      <w:r>
        <w:rPr>
          <w:sz w:val="22"/>
        </w:rPr>
        <w:t xml:space="preserve">        +CreatedBy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Phase {</w:t>
      </w:r>
    </w:p>
    <w:p>
      <w:r>
        <w:rPr>
          <w:sz w:val="22"/>
        </w:rPr>
        <w:t xml:space="preserve">        +PhaseId</w:t>
      </w:r>
    </w:p>
    <w:p>
      <w:r>
        <w:rPr>
          <w:sz w:val="22"/>
        </w:rPr>
        <w:t xml:space="preserve">        +Name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Category {</w:t>
      </w:r>
    </w:p>
    <w:p>
      <w:r>
        <w:rPr>
          <w:sz w:val="22"/>
        </w:rPr>
        <w:t xml:space="preserve">        +CategoryId</w:t>
      </w:r>
    </w:p>
    <w:p>
      <w:r>
        <w:rPr>
          <w:sz w:val="22"/>
        </w:rPr>
        <w:t xml:space="preserve">        +ProjectId</w:t>
      </w:r>
    </w:p>
    <w:p>
      <w:r>
        <w:rPr>
          <w:sz w:val="22"/>
        </w:rPr>
        <w:t xml:space="preserve">        +PhaseId</w:t>
      </w:r>
    </w:p>
    <w:p>
      <w:r>
        <w:rPr>
          <w:sz w:val="22"/>
        </w:rPr>
        <w:t xml:space="preserve">        +Name</w:t>
      </w:r>
    </w:p>
    <w:p>
      <w:r>
        <w:rPr>
          <w:sz w:val="22"/>
        </w:rPr>
        <w:t xml:space="preserve">        +CreatedBy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Status {</w:t>
      </w:r>
    </w:p>
    <w:p>
      <w:r>
        <w:rPr>
          <w:sz w:val="22"/>
        </w:rPr>
        <w:t xml:space="preserve">        +StatusId</w:t>
      </w:r>
    </w:p>
    <w:p>
      <w:r>
        <w:rPr>
          <w:sz w:val="22"/>
        </w:rPr>
        <w:t xml:space="preserve">        +Name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Task {</w:t>
      </w:r>
    </w:p>
    <w:p>
      <w:r>
        <w:rPr>
          <w:sz w:val="22"/>
        </w:rPr>
        <w:t xml:space="preserve">        +TaskId</w:t>
      </w:r>
    </w:p>
    <w:p>
      <w:r>
        <w:rPr>
          <w:sz w:val="22"/>
        </w:rPr>
        <w:t xml:space="preserve">        +CategoryId</w:t>
      </w:r>
    </w:p>
    <w:p>
      <w:r>
        <w:rPr>
          <w:sz w:val="22"/>
        </w:rPr>
        <w:t xml:space="preserve">        +StatusId</w:t>
      </w:r>
    </w:p>
    <w:p>
      <w:r>
        <w:rPr>
          <w:sz w:val="22"/>
        </w:rPr>
        <w:t xml:space="preserve">        +Name</w:t>
      </w:r>
    </w:p>
    <w:p>
      <w:r>
        <w:rPr>
          <w:sz w:val="22"/>
        </w:rPr>
        <w:t xml:space="preserve">        +Description</w:t>
      </w:r>
    </w:p>
    <w:p>
      <w:r>
        <w:rPr>
          <w:sz w:val="22"/>
        </w:rPr>
        <w:t xml:space="preserve">        +Priority</w:t>
      </w:r>
    </w:p>
    <w:p>
      <w:r>
        <w:rPr>
          <w:sz w:val="22"/>
        </w:rPr>
        <w:t xml:space="preserve">        +AssigneeId</w:t>
      </w:r>
    </w:p>
    <w:p>
      <w:r>
        <w:rPr>
          <w:sz w:val="22"/>
        </w:rPr>
        <w:t xml:space="preserve">        +StartDate</w:t>
      </w:r>
    </w:p>
    <w:p>
      <w:r>
        <w:rPr>
          <w:sz w:val="22"/>
        </w:rPr>
        <w:t xml:space="preserve">        +DueDate</w:t>
      </w:r>
    </w:p>
    <w:p>
      <w:r>
        <w:rPr>
          <w:sz w:val="22"/>
        </w:rPr>
        <w:t xml:space="preserve">        +CreatedBy</w:t>
      </w:r>
    </w:p>
    <w:p>
      <w:r>
        <w:rPr>
          <w:sz w:val="22"/>
        </w:rPr>
        <w:t xml:space="preserve">        +UpdatedBy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TaskComment {</w:t>
      </w:r>
    </w:p>
    <w:p>
      <w:r>
        <w:rPr>
          <w:sz w:val="22"/>
        </w:rPr>
        <w:t xml:space="preserve">        +CommentId</w:t>
      </w:r>
    </w:p>
    <w:p>
      <w:r>
        <w:rPr>
          <w:sz w:val="22"/>
        </w:rPr>
        <w:t xml:space="preserve">        +TaskId</w:t>
      </w:r>
    </w:p>
    <w:p>
      <w:r>
        <w:rPr>
          <w:sz w:val="22"/>
        </w:rPr>
        <w:t xml:space="preserve">        +UserId</w:t>
      </w:r>
    </w:p>
    <w:p>
      <w:r>
        <w:rPr>
          <w:sz w:val="22"/>
        </w:rPr>
        <w:t xml:space="preserve">        +Content</w:t>
      </w:r>
    </w:p>
    <w:p>
      <w:r>
        <w:rPr>
          <w:sz w:val="22"/>
        </w:rPr>
        <w:t xml:space="preserve">        +CreatedAt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TaskDependency {</w:t>
      </w:r>
    </w:p>
    <w:p>
      <w:r>
        <w:rPr>
          <w:sz w:val="22"/>
        </w:rPr>
        <w:t xml:space="preserve">        +DependencyId</w:t>
      </w:r>
    </w:p>
    <w:p>
      <w:r>
        <w:rPr>
          <w:sz w:val="22"/>
        </w:rPr>
        <w:t xml:space="preserve">        +TaskId</w:t>
      </w:r>
    </w:p>
    <w:p>
      <w:r>
        <w:rPr>
          <w:sz w:val="22"/>
        </w:rPr>
        <w:t xml:space="preserve">        +DependsOnTaskId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Project "1" --&gt; "0..*" Category</w:t>
      </w:r>
    </w:p>
    <w:p>
      <w:r>
        <w:rPr>
          <w:sz w:val="22"/>
        </w:rPr>
        <w:t xml:space="preserve">    Phase "1" --&gt; "0..*" Category</w:t>
      </w:r>
    </w:p>
    <w:p>
      <w:r>
        <w:rPr>
          <w:sz w:val="22"/>
        </w:rPr>
        <w:t xml:space="preserve">    Category "1" --&gt; "0..*" Task</w:t>
      </w:r>
    </w:p>
    <w:p>
      <w:r>
        <w:rPr>
          <w:sz w:val="22"/>
        </w:rPr>
        <w:t xml:space="preserve">    Status "1" --&gt; "0..*" Task</w:t>
      </w:r>
    </w:p>
    <w:p>
      <w:r>
        <w:rPr>
          <w:sz w:val="22"/>
        </w:rPr>
        <w:t xml:space="preserve">    Task "1" --&gt; "0..*" TaskComment</w:t>
      </w:r>
    </w:p>
    <w:p>
      <w:r>
        <w:rPr>
          <w:sz w:val="22"/>
        </w:rPr>
        <w:t xml:space="preserve">    Task "1" --&gt; "0..*" TaskDependency</w:t>
      </w:r>
    </w:p>
    <w:p>
      <w:r>
        <w:rPr>
          <w:sz w:val="22"/>
        </w:rPr>
        <w:t>```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13. Diagramme de classes — module Conformité</w:t>
      </w:r>
    </w:p>
    <w:p/>
    <w:p>
      <w:r>
        <w:rPr>
          <w:sz w:val="22"/>
        </w:rPr>
        <w:t>```mermaid</w:t>
      </w:r>
    </w:p>
    <w:p>
      <w:r>
        <w:rPr>
          <w:sz w:val="22"/>
        </w:rPr>
        <w:t>classDiagram</w:t>
      </w:r>
    </w:p>
    <w:p>
      <w:r>
        <w:rPr>
          <w:sz w:val="22"/>
        </w:rPr>
        <w:t xml:space="preserve">    class Standard {</w:t>
      </w:r>
    </w:p>
    <w:p>
      <w:r>
        <w:rPr>
          <w:sz w:val="22"/>
        </w:rPr>
        <w:t xml:space="preserve">        +StandardId</w:t>
      </w:r>
    </w:p>
    <w:p>
      <w:r>
        <w:rPr>
          <w:sz w:val="22"/>
        </w:rPr>
        <w:t xml:space="preserve">        +Name</w:t>
      </w:r>
    </w:p>
    <w:p>
      <w:r>
        <w:rPr>
          <w:sz w:val="22"/>
        </w:rPr>
        <w:t xml:space="preserve">        +Description</w:t>
      </w:r>
    </w:p>
    <w:p>
      <w:r>
        <w:rPr>
          <w:sz w:val="22"/>
        </w:rPr>
        <w:t xml:space="preserve">        +CreatedBy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ClauseChapter {</w:t>
      </w:r>
    </w:p>
    <w:p>
      <w:r>
        <w:rPr>
          <w:sz w:val="22"/>
        </w:rPr>
        <w:t xml:space="preserve">        +ChapterId</w:t>
      </w:r>
    </w:p>
    <w:p>
      <w:r>
        <w:rPr>
          <w:sz w:val="22"/>
        </w:rPr>
        <w:t xml:space="preserve">        +StandardId</w:t>
      </w:r>
    </w:p>
    <w:p>
      <w:r>
        <w:rPr>
          <w:sz w:val="22"/>
        </w:rPr>
        <w:t xml:space="preserve">        +Number</w:t>
      </w:r>
    </w:p>
    <w:p>
      <w:r>
        <w:rPr>
          <w:sz w:val="22"/>
        </w:rPr>
        <w:t xml:space="preserve">        +Name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Clause {</w:t>
      </w:r>
    </w:p>
    <w:p>
      <w:r>
        <w:rPr>
          <w:sz w:val="22"/>
        </w:rPr>
        <w:t xml:space="preserve">        +ClauseId</w:t>
      </w:r>
    </w:p>
    <w:p>
      <w:r>
        <w:rPr>
          <w:sz w:val="22"/>
        </w:rPr>
        <w:t xml:space="preserve">        +ChapterId</w:t>
      </w:r>
    </w:p>
    <w:p>
      <w:r>
        <w:rPr>
          <w:sz w:val="22"/>
        </w:rPr>
        <w:t xml:space="preserve">        +ParentClauseId</w:t>
      </w:r>
    </w:p>
    <w:p>
      <w:r>
        <w:rPr>
          <w:sz w:val="22"/>
        </w:rPr>
        <w:t xml:space="preserve">        +Number</w:t>
      </w:r>
    </w:p>
    <w:p>
      <w:r>
        <w:rPr>
          <w:sz w:val="22"/>
        </w:rPr>
        <w:t xml:space="preserve">        +Title</w:t>
      </w:r>
    </w:p>
    <w:p>
      <w:r>
        <w:rPr>
          <w:sz w:val="22"/>
        </w:rPr>
        <w:t xml:space="preserve">        +Description</w:t>
      </w:r>
    </w:p>
    <w:p>
      <w:r>
        <w:rPr>
          <w:sz w:val="22"/>
        </w:rPr>
        <w:t xml:space="preserve">        +Level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ClauseStatusDefinition {</w:t>
      </w:r>
    </w:p>
    <w:p>
      <w:r>
        <w:rPr>
          <w:sz w:val="22"/>
        </w:rPr>
        <w:t xml:space="preserve">        +ClauseStatusId</w:t>
      </w:r>
    </w:p>
    <w:p>
      <w:r>
        <w:rPr>
          <w:sz w:val="22"/>
        </w:rPr>
        <w:t xml:space="preserve">        +Name</w:t>
      </w:r>
    </w:p>
    <w:p>
      <w:r>
        <w:rPr>
          <w:sz w:val="22"/>
        </w:rPr>
        <w:t xml:space="preserve">        +TriggersActionPlan</w:t>
      </w:r>
    </w:p>
    <w:p>
      <w:r>
        <w:rPr>
          <w:sz w:val="22"/>
        </w:rPr>
        <w:t xml:space="preserve">        +ColorCode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ProjectClause {</w:t>
      </w:r>
    </w:p>
    <w:p>
      <w:r>
        <w:rPr>
          <w:sz w:val="22"/>
        </w:rPr>
        <w:t xml:space="preserve">        +ProjectClauseId</w:t>
      </w:r>
    </w:p>
    <w:p>
      <w:r>
        <w:rPr>
          <w:sz w:val="22"/>
        </w:rPr>
        <w:t xml:space="preserve">        +ProjectId</w:t>
      </w:r>
    </w:p>
    <w:p>
      <w:r>
        <w:rPr>
          <w:sz w:val="22"/>
        </w:rPr>
        <w:t xml:space="preserve">        +ClauseId</w:t>
      </w:r>
    </w:p>
    <w:p>
      <w:r>
        <w:rPr>
          <w:sz w:val="22"/>
        </w:rPr>
        <w:t xml:space="preserve">        +CurrentStatusId</w:t>
      </w:r>
    </w:p>
    <w:p>
      <w:r>
        <w:rPr>
          <w:sz w:val="22"/>
        </w:rPr>
        <w:t xml:space="preserve">        +LastUpdatedAt</w:t>
      </w:r>
    </w:p>
    <w:p>
      <w:r>
        <w:rPr>
          <w:sz w:val="22"/>
        </w:rPr>
        <w:t xml:space="preserve">        +LastUpdatedBy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ProjectClauseHistory {</w:t>
      </w:r>
    </w:p>
    <w:p>
      <w:r>
        <w:rPr>
          <w:sz w:val="22"/>
        </w:rPr>
        <w:t xml:space="preserve">        +HistoryId</w:t>
      </w:r>
    </w:p>
    <w:p>
      <w:r>
        <w:rPr>
          <w:sz w:val="22"/>
        </w:rPr>
        <w:t xml:space="preserve">        +ProjectClauseId</w:t>
      </w:r>
    </w:p>
    <w:p>
      <w:r>
        <w:rPr>
          <w:sz w:val="22"/>
        </w:rPr>
        <w:t xml:space="preserve">        +StatusId</w:t>
      </w:r>
    </w:p>
    <w:p>
      <w:r>
        <w:rPr>
          <w:sz w:val="22"/>
        </w:rPr>
        <w:t xml:space="preserve">        +Comment</w:t>
      </w:r>
    </w:p>
    <w:p>
      <w:r>
        <w:rPr>
          <w:sz w:val="22"/>
        </w:rPr>
        <w:t xml:space="preserve">        +CreatedAt</w:t>
      </w:r>
    </w:p>
    <w:p>
      <w:r>
        <w:rPr>
          <w:sz w:val="22"/>
        </w:rPr>
        <w:t xml:space="preserve">        +CreatedBy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ProjectClauseActionPlan {</w:t>
      </w:r>
    </w:p>
    <w:p>
      <w:r>
        <w:rPr>
          <w:sz w:val="22"/>
        </w:rPr>
        <w:t xml:space="preserve">        +ActionPlanId</w:t>
      </w:r>
    </w:p>
    <w:p>
      <w:r>
        <w:rPr>
          <w:sz w:val="22"/>
        </w:rPr>
        <w:t xml:space="preserve">        +ProjectClauseHistoryId</w:t>
      </w:r>
    </w:p>
    <w:p>
      <w:r>
        <w:rPr>
          <w:sz w:val="22"/>
        </w:rPr>
        <w:t xml:space="preserve">        +Title</w:t>
      </w:r>
    </w:p>
    <w:p>
      <w:r>
        <w:rPr>
          <w:sz w:val="22"/>
        </w:rPr>
        <w:t xml:space="preserve">        +Description</w:t>
      </w:r>
    </w:p>
    <w:p>
      <w:r>
        <w:rPr>
          <w:sz w:val="22"/>
        </w:rPr>
        <w:t xml:space="preserve">        +AssignedToUserId</w:t>
      </w:r>
    </w:p>
    <w:p>
      <w:r>
        <w:rPr>
          <w:sz w:val="22"/>
        </w:rPr>
        <w:t xml:space="preserve">        +DueDate</w:t>
      </w:r>
    </w:p>
    <w:p>
      <w:r>
        <w:rPr>
          <w:sz w:val="22"/>
        </w:rPr>
        <w:t xml:space="preserve">        +WorkflowStatus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ProjectClauseActionPlanDocument {</w:t>
      </w:r>
    </w:p>
    <w:p>
      <w:r>
        <w:rPr>
          <w:sz w:val="22"/>
        </w:rPr>
        <w:t xml:space="preserve">        +DocumentId</w:t>
      </w:r>
    </w:p>
    <w:p>
      <w:r>
        <w:rPr>
          <w:sz w:val="22"/>
        </w:rPr>
        <w:t xml:space="preserve">        +ActionPlanId</w:t>
      </w:r>
    </w:p>
    <w:p>
      <w:r>
        <w:rPr>
          <w:sz w:val="22"/>
        </w:rPr>
        <w:t xml:space="preserve">        +FileName</w:t>
      </w:r>
    </w:p>
    <w:p>
      <w:r>
        <w:rPr>
          <w:sz w:val="22"/>
        </w:rPr>
        <w:t xml:space="preserve">        +FilePath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Standard "1" --&gt; "0..*" ClauseChapter</w:t>
      </w:r>
    </w:p>
    <w:p>
      <w:r>
        <w:rPr>
          <w:sz w:val="22"/>
        </w:rPr>
        <w:t xml:space="preserve">    ClauseChapter "1" --&gt; "0..*" Clause</w:t>
      </w:r>
    </w:p>
    <w:p>
      <w:r>
        <w:rPr>
          <w:sz w:val="22"/>
        </w:rPr>
        <w:t xml:space="preserve">    Clause "1" --&gt; "0..*" Clause</w:t>
      </w:r>
    </w:p>
    <w:p>
      <w:r>
        <w:rPr>
          <w:sz w:val="22"/>
        </w:rPr>
        <w:t xml:space="preserve">    Clause "1" --&gt; "0..*" ProjectClause</w:t>
      </w:r>
    </w:p>
    <w:p>
      <w:r>
        <w:rPr>
          <w:sz w:val="22"/>
        </w:rPr>
        <w:t xml:space="preserve">    ClauseStatusDefinition "1" --&gt; "0..*" ProjectClause</w:t>
      </w:r>
    </w:p>
    <w:p>
      <w:r>
        <w:rPr>
          <w:sz w:val="22"/>
        </w:rPr>
        <w:t xml:space="preserve">    ProjectClause "1" --&gt; "0..*" ProjectClauseHistory</w:t>
      </w:r>
    </w:p>
    <w:p>
      <w:r>
        <w:rPr>
          <w:sz w:val="22"/>
        </w:rPr>
        <w:t xml:space="preserve">    ProjectClauseHistory "1" --&gt; "0..*" ProjectClauseActionPlan</w:t>
      </w:r>
    </w:p>
    <w:p>
      <w:r>
        <w:rPr>
          <w:sz w:val="22"/>
        </w:rPr>
        <w:t xml:space="preserve">    ProjectClauseActionPlan "1" --&gt; "0..*" ProjectClauseActionPlanDocument</w:t>
      </w:r>
    </w:p>
    <w:p>
      <w:r>
        <w:rPr>
          <w:sz w:val="22"/>
        </w:rPr>
        <w:t>```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14. Diagramme de classes — module Exigences / Contrôles</w:t>
      </w:r>
    </w:p>
    <w:p/>
    <w:p>
      <w:r>
        <w:rPr>
          <w:sz w:val="22"/>
        </w:rPr>
        <w:t>```mermaid</w:t>
      </w:r>
    </w:p>
    <w:p>
      <w:r>
        <w:rPr>
          <w:sz w:val="22"/>
        </w:rPr>
        <w:t>classDiagram</w:t>
      </w:r>
    </w:p>
    <w:p>
      <w:r>
        <w:rPr>
          <w:sz w:val="22"/>
        </w:rPr>
        <w:t xml:space="preserve">    class ControlTheme {</w:t>
      </w:r>
    </w:p>
    <w:p>
      <w:r>
        <w:rPr>
          <w:sz w:val="22"/>
        </w:rPr>
        <w:t xml:space="preserve">        +ThemeId</w:t>
      </w:r>
    </w:p>
    <w:p>
      <w:r>
        <w:rPr>
          <w:sz w:val="22"/>
        </w:rPr>
        <w:t xml:space="preserve">        +StandardId</w:t>
      </w:r>
    </w:p>
    <w:p>
      <w:r>
        <w:rPr>
          <w:sz w:val="22"/>
        </w:rPr>
        <w:t xml:space="preserve">        +Name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RequirementChapter {</w:t>
      </w:r>
    </w:p>
    <w:p>
      <w:r>
        <w:rPr>
          <w:sz w:val="22"/>
        </w:rPr>
        <w:t xml:space="preserve">        +ChapterId</w:t>
      </w:r>
    </w:p>
    <w:p>
      <w:r>
        <w:rPr>
          <w:sz w:val="22"/>
        </w:rPr>
        <w:t xml:space="preserve">        +StandardId</w:t>
      </w:r>
    </w:p>
    <w:p>
      <w:r>
        <w:rPr>
          <w:sz w:val="22"/>
        </w:rPr>
        <w:t xml:space="preserve">        +Number</w:t>
      </w:r>
    </w:p>
    <w:p>
      <w:r>
        <w:rPr>
          <w:sz w:val="22"/>
        </w:rPr>
        <w:t xml:space="preserve">        +Name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Requirement {</w:t>
      </w:r>
    </w:p>
    <w:p>
      <w:r>
        <w:rPr>
          <w:sz w:val="22"/>
        </w:rPr>
        <w:t xml:space="preserve">        +RequirementId</w:t>
      </w:r>
    </w:p>
    <w:p>
      <w:r>
        <w:rPr>
          <w:sz w:val="22"/>
        </w:rPr>
        <w:t xml:space="preserve">        +ThemeId</w:t>
      </w:r>
    </w:p>
    <w:p>
      <w:r>
        <w:rPr>
          <w:sz w:val="22"/>
        </w:rPr>
        <w:t xml:space="preserve">        +ChapterId</w:t>
      </w:r>
    </w:p>
    <w:p>
      <w:r>
        <w:rPr>
          <w:sz w:val="22"/>
        </w:rPr>
        <w:t xml:space="preserve">        +ParentRequirementId</w:t>
      </w:r>
    </w:p>
    <w:p>
      <w:r>
        <w:rPr>
          <w:sz w:val="22"/>
        </w:rPr>
        <w:t xml:space="preserve">        +Number</w:t>
      </w:r>
    </w:p>
    <w:p>
      <w:r>
        <w:rPr>
          <w:sz w:val="22"/>
        </w:rPr>
        <w:t xml:space="preserve">        +Title</w:t>
      </w:r>
    </w:p>
    <w:p>
      <w:r>
        <w:rPr>
          <w:sz w:val="22"/>
        </w:rPr>
        <w:t xml:space="preserve">        +Description</w:t>
      </w:r>
    </w:p>
    <w:p>
      <w:r>
        <w:rPr>
          <w:sz w:val="22"/>
        </w:rPr>
        <w:t xml:space="preserve">        +Level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RequirementStatusDefinition {</w:t>
      </w:r>
    </w:p>
    <w:p>
      <w:r>
        <w:rPr>
          <w:sz w:val="22"/>
        </w:rPr>
        <w:t xml:space="preserve">        +StatusId</w:t>
      </w:r>
    </w:p>
    <w:p>
      <w:r>
        <w:rPr>
          <w:sz w:val="22"/>
        </w:rPr>
        <w:t xml:space="preserve">        +Name</w:t>
      </w:r>
    </w:p>
    <w:p>
      <w:r>
        <w:rPr>
          <w:sz w:val="22"/>
        </w:rPr>
        <w:t xml:space="preserve">        +TriggersActionPlan</w:t>
      </w:r>
    </w:p>
    <w:p>
      <w:r>
        <w:rPr>
          <w:sz w:val="22"/>
        </w:rPr>
        <w:t xml:space="preserve">        +ColorCode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ProjectRequirement {</w:t>
      </w:r>
    </w:p>
    <w:p>
      <w:r>
        <w:rPr>
          <w:sz w:val="22"/>
        </w:rPr>
        <w:t xml:space="preserve">        +ProjectRequirementId</w:t>
      </w:r>
    </w:p>
    <w:p>
      <w:r>
        <w:rPr>
          <w:sz w:val="22"/>
        </w:rPr>
        <w:t xml:space="preserve">        +ProjectId</w:t>
      </w:r>
    </w:p>
    <w:p>
      <w:r>
        <w:rPr>
          <w:sz w:val="22"/>
        </w:rPr>
        <w:t xml:space="preserve">        +RequirementId</w:t>
      </w:r>
    </w:p>
    <w:p>
      <w:r>
        <w:rPr>
          <w:sz w:val="22"/>
        </w:rPr>
        <w:t xml:space="preserve">        +CurrentStatusId</w:t>
      </w:r>
    </w:p>
    <w:p>
      <w:r>
        <w:rPr>
          <w:sz w:val="22"/>
        </w:rPr>
        <w:t xml:space="preserve">        +LastUpdatedAt</w:t>
      </w:r>
    </w:p>
    <w:p>
      <w:r>
        <w:rPr>
          <w:sz w:val="22"/>
        </w:rPr>
        <w:t xml:space="preserve">        +LastUpdatedBy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ProjectRequirementHistory {</w:t>
      </w:r>
    </w:p>
    <w:p>
      <w:r>
        <w:rPr>
          <w:sz w:val="22"/>
        </w:rPr>
        <w:t xml:space="preserve">        +HistoryId</w:t>
      </w:r>
    </w:p>
    <w:p>
      <w:r>
        <w:rPr>
          <w:sz w:val="22"/>
        </w:rPr>
        <w:t xml:space="preserve">        +ProjectRequirementId</w:t>
      </w:r>
    </w:p>
    <w:p>
      <w:r>
        <w:rPr>
          <w:sz w:val="22"/>
        </w:rPr>
        <w:t xml:space="preserve">        +StatusId</w:t>
      </w:r>
    </w:p>
    <w:p>
      <w:r>
        <w:rPr>
          <w:sz w:val="22"/>
        </w:rPr>
        <w:t xml:space="preserve">        +Comment</w:t>
      </w:r>
    </w:p>
    <w:p>
      <w:r>
        <w:rPr>
          <w:sz w:val="22"/>
        </w:rPr>
        <w:t xml:space="preserve">        +CreatedAt</w:t>
      </w:r>
    </w:p>
    <w:p>
      <w:r>
        <w:rPr>
          <w:sz w:val="22"/>
        </w:rPr>
        <w:t xml:space="preserve">        +CreatedBy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ActionPlan {</w:t>
      </w:r>
    </w:p>
    <w:p>
      <w:r>
        <w:rPr>
          <w:sz w:val="22"/>
        </w:rPr>
        <w:t xml:space="preserve">        +ActionPlanId</w:t>
      </w:r>
    </w:p>
    <w:p>
      <w:r>
        <w:rPr>
          <w:sz w:val="22"/>
        </w:rPr>
        <w:t xml:space="preserve">        +TriggeringHistoryId</w:t>
      </w:r>
    </w:p>
    <w:p>
      <w:r>
        <w:rPr>
          <w:sz w:val="22"/>
        </w:rPr>
        <w:t xml:space="preserve">        +Title</w:t>
      </w:r>
    </w:p>
    <w:p>
      <w:r>
        <w:rPr>
          <w:sz w:val="22"/>
        </w:rPr>
        <w:t xml:space="preserve">        +Description</w:t>
      </w:r>
    </w:p>
    <w:p>
      <w:r>
        <w:rPr>
          <w:sz w:val="22"/>
        </w:rPr>
        <w:t xml:space="preserve">        +AssignedToUserId</w:t>
      </w:r>
    </w:p>
    <w:p>
      <w:r>
        <w:rPr>
          <w:sz w:val="22"/>
        </w:rPr>
        <w:t xml:space="preserve">        +StatusId</w:t>
      </w:r>
    </w:p>
    <w:p>
      <w:r>
        <w:rPr>
          <w:sz w:val="22"/>
        </w:rPr>
        <w:t xml:space="preserve">        +DueDate</w:t>
      </w:r>
    </w:p>
    <w:p>
      <w:r>
        <w:rPr>
          <w:sz w:val="22"/>
        </w:rPr>
        <w:t xml:space="preserve">        +WorkflowStatus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ActionPlanDocument {</w:t>
      </w:r>
    </w:p>
    <w:p>
      <w:r>
        <w:rPr>
          <w:sz w:val="22"/>
        </w:rPr>
        <w:t xml:space="preserve">        +DocumentId</w:t>
      </w:r>
    </w:p>
    <w:p>
      <w:r>
        <w:rPr>
          <w:sz w:val="22"/>
        </w:rPr>
        <w:t xml:space="preserve">        +ActionPlanId</w:t>
      </w:r>
    </w:p>
    <w:p>
      <w:r>
        <w:rPr>
          <w:sz w:val="22"/>
        </w:rPr>
        <w:t xml:space="preserve">        +FileName</w:t>
      </w:r>
    </w:p>
    <w:p>
      <w:r>
        <w:rPr>
          <w:sz w:val="22"/>
        </w:rPr>
        <w:t xml:space="preserve">        +FilePath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RequirementChapter "1" --&gt; "0..*" Requirement</w:t>
      </w:r>
    </w:p>
    <w:p>
      <w:r>
        <w:rPr>
          <w:sz w:val="22"/>
        </w:rPr>
        <w:t xml:space="preserve">    ControlTheme "1" --&gt; "0..*" Requirement</w:t>
      </w:r>
    </w:p>
    <w:p>
      <w:r>
        <w:rPr>
          <w:sz w:val="22"/>
        </w:rPr>
        <w:t xml:space="preserve">    Requirement "1" --&gt; "0..*" Requirement</w:t>
      </w:r>
    </w:p>
    <w:p>
      <w:r>
        <w:rPr>
          <w:sz w:val="22"/>
        </w:rPr>
        <w:t xml:space="preserve">    Requirement "1" --&gt; "0..*" ProjectRequirement</w:t>
      </w:r>
    </w:p>
    <w:p>
      <w:r>
        <w:rPr>
          <w:sz w:val="22"/>
        </w:rPr>
        <w:t xml:space="preserve">    RequirementStatusDefinition "1" --&gt; "0..*" ProjectRequirement</w:t>
      </w:r>
    </w:p>
    <w:p>
      <w:r>
        <w:rPr>
          <w:sz w:val="22"/>
        </w:rPr>
        <w:t xml:space="preserve">    ProjectRequirement "1" --&gt; "0..*" ProjectRequirementHistory</w:t>
      </w:r>
    </w:p>
    <w:p>
      <w:r>
        <w:rPr>
          <w:sz w:val="22"/>
        </w:rPr>
        <w:t xml:space="preserve">    ProjectRequirementHistory "1" --&gt; "0..*" ActionPlan</w:t>
      </w:r>
    </w:p>
    <w:p>
      <w:r>
        <w:rPr>
          <w:sz w:val="22"/>
        </w:rPr>
        <w:t xml:space="preserve">    ActionPlan "1" --&gt; "0..*" ActionPlanDocument</w:t>
      </w:r>
    </w:p>
    <w:p>
      <w:r>
        <w:rPr>
          <w:sz w:val="22"/>
        </w:rPr>
        <w:t>```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15. Diagramme de classes — module Documentation</w:t>
      </w:r>
    </w:p>
    <w:p/>
    <w:p>
      <w:r>
        <w:rPr>
          <w:sz w:val="22"/>
        </w:rPr>
        <w:t>```mermaid</w:t>
      </w:r>
    </w:p>
    <w:p>
      <w:r>
        <w:rPr>
          <w:sz w:val="22"/>
        </w:rPr>
        <w:t>classDiagram</w:t>
      </w:r>
    </w:p>
    <w:p>
      <w:r>
        <w:rPr>
          <w:sz w:val="22"/>
        </w:rPr>
        <w:t xml:space="preserve">    class DocumentType {</w:t>
      </w:r>
    </w:p>
    <w:p>
      <w:r>
        <w:rPr>
          <w:sz w:val="22"/>
        </w:rPr>
        <w:t xml:space="preserve">        +DocumentTypeId</w:t>
      </w:r>
    </w:p>
    <w:p>
      <w:r>
        <w:rPr>
          <w:sz w:val="22"/>
        </w:rPr>
        <w:t xml:space="preserve">        +Name</w:t>
      </w:r>
    </w:p>
    <w:p>
      <w:r>
        <w:rPr>
          <w:sz w:val="22"/>
        </w:rPr>
        <w:t xml:space="preserve">        +Description</w:t>
      </w:r>
    </w:p>
    <w:p>
      <w:r>
        <w:rPr>
          <w:sz w:val="22"/>
        </w:rPr>
        <w:t xml:space="preserve">        +CreatedAt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Document {</w:t>
      </w:r>
    </w:p>
    <w:p>
      <w:r>
        <w:rPr>
          <w:sz w:val="22"/>
        </w:rPr>
        <w:t xml:space="preserve">        +DocumentId</w:t>
      </w:r>
    </w:p>
    <w:p>
      <w:r>
        <w:rPr>
          <w:sz w:val="22"/>
        </w:rPr>
        <w:t xml:space="preserve">        +Title</w:t>
      </w:r>
    </w:p>
    <w:p>
      <w:r>
        <w:rPr>
          <w:sz w:val="22"/>
        </w:rPr>
        <w:t xml:space="preserve">        +Reference</w:t>
      </w:r>
    </w:p>
    <w:p>
      <w:r>
        <w:rPr>
          <w:sz w:val="22"/>
        </w:rPr>
        <w:t xml:space="preserve">        +Version</w:t>
      </w:r>
    </w:p>
    <w:p>
      <w:r>
        <w:rPr>
          <w:sz w:val="22"/>
        </w:rPr>
        <w:t xml:space="preserve">        +EffectiveDate</w:t>
      </w:r>
    </w:p>
    <w:p>
      <w:r>
        <w:rPr>
          <w:sz w:val="22"/>
        </w:rPr>
        <w:t xml:space="preserve">        +RevisionDate</w:t>
      </w:r>
    </w:p>
    <w:p>
      <w:r>
        <w:rPr>
          <w:sz w:val="22"/>
        </w:rPr>
        <w:t xml:space="preserve">        +DocumentTypeId</w:t>
      </w:r>
    </w:p>
    <w:p>
      <w:r>
        <w:rPr>
          <w:sz w:val="22"/>
        </w:rPr>
        <w:t xml:space="preserve">        +ClauseId</w:t>
      </w:r>
    </w:p>
    <w:p>
      <w:r>
        <w:rPr>
          <w:sz w:val="22"/>
        </w:rPr>
        <w:t xml:space="preserve">        +RequirementId</w:t>
      </w:r>
    </w:p>
    <w:p>
      <w:r>
        <w:rPr>
          <w:sz w:val="22"/>
        </w:rPr>
        <w:t xml:space="preserve">        +CreatedBy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class DocumentAttachment {</w:t>
      </w:r>
    </w:p>
    <w:p>
      <w:r>
        <w:rPr>
          <w:sz w:val="22"/>
        </w:rPr>
        <w:t xml:space="preserve">        +AttachmentId</w:t>
      </w:r>
    </w:p>
    <w:p>
      <w:r>
        <w:rPr>
          <w:sz w:val="22"/>
        </w:rPr>
        <w:t xml:space="preserve">        +DocumentId</w:t>
      </w:r>
    </w:p>
    <w:p>
      <w:r>
        <w:rPr>
          <w:sz w:val="22"/>
        </w:rPr>
        <w:t xml:space="preserve">        +FileTitle</w:t>
      </w:r>
    </w:p>
    <w:p>
      <w:r>
        <w:rPr>
          <w:sz w:val="22"/>
        </w:rPr>
        <w:t xml:space="preserve">        +FileName</w:t>
      </w:r>
    </w:p>
    <w:p>
      <w:r>
        <w:rPr>
          <w:sz w:val="22"/>
        </w:rPr>
        <w:t xml:space="preserve">        +FilePath</w:t>
      </w:r>
    </w:p>
    <w:p>
      <w:r>
        <w:rPr>
          <w:sz w:val="22"/>
        </w:rPr>
        <w:t xml:space="preserve">        +ContentType</w:t>
      </w:r>
    </w:p>
    <w:p>
      <w:r>
        <w:rPr>
          <w:sz w:val="22"/>
        </w:rPr>
        <w:t xml:space="preserve">        +FileSize</w:t>
      </w:r>
    </w:p>
    <w:p>
      <w:r>
        <w:rPr>
          <w:sz w:val="22"/>
        </w:rPr>
        <w:t xml:space="preserve">    }</w:t>
      </w:r>
    </w:p>
    <w:p/>
    <w:p>
      <w:r>
        <w:rPr>
          <w:sz w:val="22"/>
        </w:rPr>
        <w:t xml:space="preserve">    DocumentType "1" --&gt; "0..*" Document</w:t>
      </w:r>
    </w:p>
    <w:p>
      <w:r>
        <w:rPr>
          <w:sz w:val="22"/>
        </w:rPr>
        <w:t xml:space="preserve">    Document "1" --&gt; "0..*" DocumentAttachment</w:t>
      </w:r>
    </w:p>
    <w:p>
      <w:r>
        <w:rPr>
          <w:sz w:val="22"/>
        </w:rPr>
        <w:t>```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16. Diagramme de séquence UML — mise à jour du statut d'une clause</w:t>
      </w:r>
    </w:p>
    <w:p/>
    <w:p>
      <w:r>
        <w:rPr>
          <w:sz w:val="22"/>
        </w:rPr>
        <w:t>```mermaid</w:t>
      </w:r>
    </w:p>
    <w:p>
      <w:r>
        <w:rPr>
          <w:sz w:val="22"/>
        </w:rPr>
        <w:t>sequenceDiagram</w:t>
      </w:r>
    </w:p>
    <w:p>
      <w:r>
        <w:rPr>
          <w:sz w:val="22"/>
        </w:rPr>
        <w:t xml:space="preserve">    actor User</w:t>
      </w:r>
    </w:p>
    <w:p>
      <w:r>
        <w:rPr>
          <w:sz w:val="22"/>
        </w:rPr>
        <w:t xml:space="preserve">    participant View as Vue Conformité</w:t>
      </w:r>
    </w:p>
    <w:p>
      <w:r>
        <w:rPr>
          <w:sz w:val="22"/>
        </w:rPr>
        <w:t xml:space="preserve">    participant Controller as ComplianceController</w:t>
      </w:r>
    </w:p>
    <w:p>
      <w:r>
        <w:rPr>
          <w:sz w:val="22"/>
        </w:rPr>
        <w:t xml:space="preserve">    participant Service as ComplianceService</w:t>
      </w:r>
    </w:p>
    <w:p>
      <w:r>
        <w:rPr>
          <w:sz w:val="22"/>
        </w:rPr>
        <w:t xml:space="preserve">    participant Db as ApplicationDbContext</w:t>
      </w:r>
    </w:p>
    <w:p>
      <w:r>
        <w:rPr>
          <w:sz w:val="22"/>
        </w:rPr>
        <w:t xml:space="preserve">    participant Blob as BlobStorageService</w:t>
      </w:r>
    </w:p>
    <w:p/>
    <w:p>
      <w:r>
        <w:rPr>
          <w:sz w:val="22"/>
        </w:rPr>
        <w:t xml:space="preserve">    User-&gt;&gt;View: change le statut + ajoute un commentaire/fichier</w:t>
      </w:r>
    </w:p>
    <w:p>
      <w:r>
        <w:rPr>
          <w:sz w:val="22"/>
        </w:rPr>
        <w:t xml:space="preserve">    View-&gt;&gt;Controller: UpdateClauseStatusWithAttachment()</w:t>
      </w:r>
    </w:p>
    <w:p>
      <w:r>
        <w:rPr>
          <w:sz w:val="22"/>
        </w:rPr>
        <w:t xml:space="preserve">    Controller-&gt;&gt;Service: valider la demande</w:t>
      </w:r>
    </w:p>
    <w:p>
      <w:r>
        <w:rPr>
          <w:sz w:val="22"/>
        </w:rPr>
        <w:t xml:space="preserve">    Service-&gt;&gt;Db: charger ProjectClause</w:t>
      </w:r>
    </w:p>
    <w:p>
      <w:r>
        <w:rPr>
          <w:sz w:val="22"/>
        </w:rPr>
        <w:t xml:space="preserve">    Service-&gt;&gt;Db: créer ProjectClauseHistory</w:t>
      </w:r>
    </w:p>
    <w:p>
      <w:r>
        <w:rPr>
          <w:sz w:val="22"/>
        </w:rPr>
        <w:t xml:space="preserve">    alt statut déclenche un plan d'action</w:t>
      </w:r>
    </w:p>
    <w:p>
      <w:r>
        <w:rPr>
          <w:sz w:val="22"/>
        </w:rPr>
        <w:t xml:space="preserve">        Service-&gt;&gt;Db: créer ProjectClauseActionPlan</w:t>
      </w:r>
    </w:p>
    <w:p>
      <w:r>
        <w:rPr>
          <w:sz w:val="22"/>
        </w:rPr>
        <w:t xml:space="preserve">    end</w:t>
      </w:r>
    </w:p>
    <w:p>
      <w:r>
        <w:rPr>
          <w:sz w:val="22"/>
        </w:rPr>
        <w:t xml:space="preserve">    opt fichier joint</w:t>
      </w:r>
    </w:p>
    <w:p>
      <w:r>
        <w:rPr>
          <w:sz w:val="22"/>
        </w:rPr>
        <w:t xml:space="preserve">        Service-&gt;&gt;Blob: uploader le fichier</w:t>
      </w:r>
    </w:p>
    <w:p>
      <w:r>
        <w:rPr>
          <w:sz w:val="22"/>
        </w:rPr>
        <w:t xml:space="preserve">        Blob--&gt;&gt;Service: URL / chemin blob</w:t>
      </w:r>
    </w:p>
    <w:p>
      <w:r>
        <w:rPr>
          <w:sz w:val="22"/>
        </w:rPr>
        <w:t xml:space="preserve">        Service-&gt;&gt;Db: enregistrer métadonnées document</w:t>
      </w:r>
    </w:p>
    <w:p>
      <w:r>
        <w:rPr>
          <w:sz w:val="22"/>
        </w:rPr>
        <w:t xml:space="preserve">    end</w:t>
      </w:r>
    </w:p>
    <w:p>
      <w:r>
        <w:rPr>
          <w:sz w:val="22"/>
        </w:rPr>
        <w:t xml:space="preserve">    Service--&gt;&gt;Controller: résultat succès</w:t>
      </w:r>
    </w:p>
    <w:p>
      <w:r>
        <w:rPr>
          <w:sz w:val="22"/>
        </w:rPr>
        <w:t xml:space="preserve">    Controller--&gt;&gt;View: réponse JSON / rafraîchissement</w:t>
      </w:r>
    </w:p>
    <w:p>
      <w:r>
        <w:rPr>
          <w:sz w:val="22"/>
        </w:rPr>
        <w:t xml:space="preserve">    View--&gt;&gt;User: statut mis à jour</w:t>
      </w:r>
    </w:p>
    <w:p>
      <w:r>
        <w:rPr>
          <w:sz w:val="22"/>
        </w:rPr>
        <w:t>```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17. Modèle de données / ERD simplifié</w:t>
      </w:r>
    </w:p>
    <w:p/>
    <w:p>
      <w:r>
        <w:rPr>
          <w:sz w:val="22"/>
        </w:rPr>
        <w:t>```mermaid</w:t>
      </w:r>
    </w:p>
    <w:p>
      <w:r>
        <w:rPr>
          <w:sz w:val="22"/>
        </w:rPr>
        <w:t>erDiagram</w:t>
      </w:r>
    </w:p>
    <w:p>
      <w:r>
        <w:rPr>
          <w:sz w:val="22"/>
        </w:rPr>
        <w:t xml:space="preserve">    HOLDINGS ||--o{ COMPANIES : contains</w:t>
      </w:r>
    </w:p>
    <w:p>
      <w:r>
        <w:rPr>
          <w:sz w:val="22"/>
        </w:rPr>
        <w:t xml:space="preserve">    COMPANIES ||--o{ PROJECTS : owns</w:t>
      </w:r>
    </w:p>
    <w:p>
      <w:r>
        <w:rPr>
          <w:sz w:val="22"/>
        </w:rPr>
        <w:t xml:space="preserve">    COMPANIES ||--o{ ASPNETUSERS : employs</w:t>
      </w:r>
    </w:p>
    <w:p/>
    <w:p>
      <w:r>
        <w:rPr>
          <w:sz w:val="22"/>
        </w:rPr>
        <w:t xml:space="preserve">    PROJECTS ||--o{ CATEGORIES : organizes</w:t>
      </w:r>
    </w:p>
    <w:p>
      <w:r>
        <w:rPr>
          <w:sz w:val="22"/>
        </w:rPr>
        <w:t xml:space="preserve">    PHASES ||--o{ CATEGORIES : structures</w:t>
      </w:r>
    </w:p>
    <w:p>
      <w:r>
        <w:rPr>
          <w:sz w:val="22"/>
        </w:rPr>
        <w:t xml:space="preserve">    CATEGORIES ||--o{ TASKS : contains</w:t>
      </w:r>
    </w:p>
    <w:p>
      <w:r>
        <w:rPr>
          <w:sz w:val="22"/>
        </w:rPr>
        <w:t xml:space="preserve">    STATUSES ||--o{ TASKS : qualifies</w:t>
      </w:r>
    </w:p>
    <w:p>
      <w:r>
        <w:rPr>
          <w:sz w:val="22"/>
        </w:rPr>
        <w:t xml:space="preserve">    TASKS ||--o{ TASKCOMMENTS : receives</w:t>
      </w:r>
    </w:p>
    <w:p>
      <w:r>
        <w:rPr>
          <w:sz w:val="22"/>
        </w:rPr>
        <w:t xml:space="preserve">    TASKS ||--o{ TASKDEPENDENCIES : depends</w:t>
      </w:r>
    </w:p>
    <w:p/>
    <w:p>
      <w:r>
        <w:rPr>
          <w:sz w:val="22"/>
        </w:rPr>
        <w:t xml:space="preserve">    STANDARDS ||--o{ CLAUSECHAPTERS : groups</w:t>
      </w:r>
    </w:p>
    <w:p>
      <w:r>
        <w:rPr>
          <w:sz w:val="22"/>
        </w:rPr>
        <w:t xml:space="preserve">    CLAUSECHAPTERS ||--o{ CLAUSES : contains</w:t>
      </w:r>
    </w:p>
    <w:p>
      <w:r>
        <w:rPr>
          <w:sz w:val="22"/>
        </w:rPr>
        <w:t xml:space="preserve">    CLAUSES ||--o{ PROJECTCLAUSES : tracked_in</w:t>
      </w:r>
    </w:p>
    <w:p>
      <w:r>
        <w:rPr>
          <w:sz w:val="22"/>
        </w:rPr>
        <w:t xml:space="preserve">    CLAUSESTATUSDEFINITIONS ||--o{ PROJECTCLAUSES : state</w:t>
      </w:r>
    </w:p>
    <w:p>
      <w:r>
        <w:rPr>
          <w:sz w:val="22"/>
        </w:rPr>
        <w:t xml:space="preserve">    PROJECTCLAUSES ||--o{ PROJECTCLAUSEHISTORIES : logs</w:t>
      </w:r>
    </w:p>
    <w:p>
      <w:r>
        <w:rPr>
          <w:sz w:val="22"/>
        </w:rPr>
        <w:t xml:space="preserve">    PROJECTCLAUSEHISTORIES ||--o{ PROJECTCLAUSEACTIONPLANS : triggers</w:t>
      </w:r>
    </w:p>
    <w:p>
      <w:r>
        <w:rPr>
          <w:sz w:val="22"/>
        </w:rPr>
        <w:t xml:space="preserve">    PROJECTCLAUSEACTIONPLANS ||--o{ PROJECTCLAUSEACTIONPLANDOCUMENTS : has</w:t>
      </w:r>
    </w:p>
    <w:p/>
    <w:p>
      <w:r>
        <w:rPr>
          <w:sz w:val="22"/>
        </w:rPr>
        <w:t xml:space="preserve">    STANDARDS ||--o{ REQUIREMENTCHAPTERS : groups</w:t>
      </w:r>
    </w:p>
    <w:p>
      <w:r>
        <w:rPr>
          <w:sz w:val="22"/>
        </w:rPr>
        <w:t xml:space="preserve">    STANDARDS ||--o{ CONTROLTHEMES : organizes</w:t>
      </w:r>
    </w:p>
    <w:p>
      <w:r>
        <w:rPr>
          <w:sz w:val="22"/>
        </w:rPr>
        <w:t xml:space="preserve">    REQUIREMENTCHAPTERS ||--o{ REQUIREMENTS : contains</w:t>
      </w:r>
    </w:p>
    <w:p>
      <w:r>
        <w:rPr>
          <w:sz w:val="22"/>
        </w:rPr>
        <w:t xml:space="preserve">    CONTROLTHEMES ||--o{ REQUIREMENTS : classifies</w:t>
      </w:r>
    </w:p>
    <w:p>
      <w:r>
        <w:rPr>
          <w:sz w:val="22"/>
        </w:rPr>
        <w:t xml:space="preserve">    REQUIREMENTS ||--o{ PROJECTREQUIREMENTS : tracked_in</w:t>
      </w:r>
    </w:p>
    <w:p>
      <w:r>
        <w:rPr>
          <w:sz w:val="22"/>
        </w:rPr>
        <w:t xml:space="preserve">    REQUIREMENTSTATUSDEFINITIONS ||--o{ PROJECTREQUIREMENTS : state</w:t>
      </w:r>
    </w:p>
    <w:p>
      <w:r>
        <w:rPr>
          <w:sz w:val="22"/>
        </w:rPr>
        <w:t xml:space="preserve">    PROJECTREQUIREMENTS ||--o{ PROJECTREQUIREMENTHISTORIES : logs</w:t>
      </w:r>
    </w:p>
    <w:p>
      <w:r>
        <w:rPr>
          <w:sz w:val="22"/>
        </w:rPr>
        <w:t xml:space="preserve">    PROJECTREQUIREMENTHISTORIES ||--o{ REQUIREMENTACTIONPLANS : triggers</w:t>
      </w:r>
    </w:p>
    <w:p>
      <w:r>
        <w:rPr>
          <w:sz w:val="22"/>
        </w:rPr>
        <w:t xml:space="preserve">    REQUIREMENTACTIONPLANS ||--o{ REQUIREMENTACTIONPLANDOCUMENTS : has</w:t>
      </w:r>
    </w:p>
    <w:p/>
    <w:p>
      <w:r>
        <w:rPr>
          <w:sz w:val="22"/>
        </w:rPr>
        <w:t xml:space="preserve">    DOCUMENTTYPES ||--o{ DOCUMENTS : typifies</w:t>
      </w:r>
    </w:p>
    <w:p>
      <w:r>
        <w:rPr>
          <w:sz w:val="22"/>
        </w:rPr>
        <w:t xml:space="preserve">    DOCUMENTS ||--o{ DOCUMENTATTACHMENTS : has</w:t>
      </w:r>
    </w:p>
    <w:p>
      <w:r>
        <w:rPr>
          <w:sz w:val="22"/>
        </w:rPr>
        <w:t xml:space="preserve">    CLAUSES o|--o{ DOCUMENTS : linked_to</w:t>
      </w:r>
    </w:p>
    <w:p>
      <w:r>
        <w:rPr>
          <w:sz w:val="22"/>
        </w:rPr>
        <w:t xml:space="preserve">    REQUIREMENTS o|--o{ DOCUMENTS : linked_to</w:t>
      </w:r>
    </w:p>
    <w:p>
      <w:r>
        <w:rPr>
          <w:sz w:val="22"/>
        </w:rPr>
        <w:t>```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18. Schéma relationnel base de données — groupes de tables</w:t>
      </w:r>
    </w:p>
    <w:p/>
    <w:p>
      <w:pPr>
        <w:pStyle w:val="Heading3"/>
      </w:pPr>
      <w:r>
        <w:t>18.1 Référentiel organisationnel</w:t>
      </w:r>
    </w:p>
    <w:p>
      <w:pPr>
        <w:pStyle w:val="ListBullet"/>
      </w:pPr>
      <w:r>
        <w:t>`Holdings`</w:t>
      </w:r>
    </w:p>
    <w:p>
      <w:pPr>
        <w:pStyle w:val="ListBullet"/>
      </w:pPr>
      <w:r>
        <w:t>`Companies`</w:t>
      </w:r>
    </w:p>
    <w:p>
      <w:pPr>
        <w:pStyle w:val="ListBullet"/>
      </w:pPr>
      <w:r>
        <w:t>`AspNetUsers`</w:t>
      </w:r>
    </w:p>
    <w:p>
      <w:pPr>
        <w:pStyle w:val="ListBullet"/>
      </w:pPr>
      <w:r>
        <w:t>`Roles`</w:t>
      </w:r>
    </w:p>
    <w:p>
      <w:pPr>
        <w:pStyle w:val="ListBullet"/>
      </w:pPr>
      <w:r>
        <w:t>`UserRoles`</w:t>
      </w:r>
    </w:p>
    <w:p/>
    <w:p>
      <w:pPr>
        <w:pStyle w:val="Heading3"/>
      </w:pPr>
      <w:r>
        <w:t>18.2 Pilotage PDCA</w:t>
      </w:r>
    </w:p>
    <w:p>
      <w:pPr>
        <w:pStyle w:val="ListBullet"/>
      </w:pPr>
      <w:r>
        <w:t>`Projects`</w:t>
      </w:r>
    </w:p>
    <w:p>
      <w:pPr>
        <w:pStyle w:val="ListBullet"/>
      </w:pPr>
      <w:r>
        <w:t>`Phases`</w:t>
      </w:r>
    </w:p>
    <w:p>
      <w:pPr>
        <w:pStyle w:val="ListBullet"/>
      </w:pPr>
      <w:r>
        <w:t>`Categories`</w:t>
      </w:r>
    </w:p>
    <w:p>
      <w:pPr>
        <w:pStyle w:val="ListBullet"/>
      </w:pPr>
      <w:r>
        <w:t>`Statuses`</w:t>
      </w:r>
    </w:p>
    <w:p>
      <w:pPr>
        <w:pStyle w:val="ListBullet"/>
      </w:pPr>
      <w:r>
        <w:t>`Tasks`</w:t>
      </w:r>
    </w:p>
    <w:p>
      <w:pPr>
        <w:pStyle w:val="ListBullet"/>
      </w:pPr>
      <w:r>
        <w:t>`TaskComments`</w:t>
      </w:r>
    </w:p>
    <w:p>
      <w:pPr>
        <w:pStyle w:val="ListBullet"/>
      </w:pPr>
      <w:r>
        <w:t>`TaskDependencies`</w:t>
      </w:r>
    </w:p>
    <w:p/>
    <w:p>
      <w:pPr>
        <w:pStyle w:val="Heading3"/>
      </w:pPr>
      <w:r>
        <w:t>18.3 Conformité</w:t>
      </w:r>
    </w:p>
    <w:p>
      <w:pPr>
        <w:pStyle w:val="ListBullet"/>
      </w:pPr>
      <w:r>
        <w:t>`Standards`</w:t>
      </w:r>
    </w:p>
    <w:p>
      <w:pPr>
        <w:pStyle w:val="ListBullet"/>
      </w:pPr>
      <w:r>
        <w:t>`ClauseChapters`</w:t>
      </w:r>
    </w:p>
    <w:p>
      <w:pPr>
        <w:pStyle w:val="ListBullet"/>
      </w:pPr>
      <w:r>
        <w:t>`Clauses`</w:t>
      </w:r>
    </w:p>
    <w:p>
      <w:pPr>
        <w:pStyle w:val="ListBullet"/>
      </w:pPr>
      <w:r>
        <w:t>`ClauseStatusDefinitions`</w:t>
      </w:r>
    </w:p>
    <w:p>
      <w:pPr>
        <w:pStyle w:val="ListBullet"/>
      </w:pPr>
      <w:r>
        <w:t>`ProjectClauses`</w:t>
      </w:r>
    </w:p>
    <w:p>
      <w:pPr>
        <w:pStyle w:val="ListBullet"/>
      </w:pPr>
      <w:r>
        <w:t>`ProjectClauseHistories`</w:t>
      </w:r>
    </w:p>
    <w:p>
      <w:pPr>
        <w:pStyle w:val="ListBullet"/>
      </w:pPr>
      <w:r>
        <w:t>`ProjectClauseActionPlans`</w:t>
      </w:r>
    </w:p>
    <w:p>
      <w:pPr>
        <w:pStyle w:val="ListBullet"/>
      </w:pPr>
      <w:r>
        <w:t>`ProjectClauseActionPlanDocuments`</w:t>
      </w:r>
    </w:p>
    <w:p/>
    <w:p>
      <w:pPr>
        <w:pStyle w:val="Heading3"/>
      </w:pPr>
      <w:r>
        <w:t>18.4 Exigences / Contrôles</w:t>
      </w:r>
    </w:p>
    <w:p>
      <w:pPr>
        <w:pStyle w:val="ListBullet"/>
      </w:pPr>
      <w:r>
        <w:t>`ControlThemes`</w:t>
      </w:r>
    </w:p>
    <w:p>
      <w:pPr>
        <w:pStyle w:val="ListBullet"/>
      </w:pPr>
      <w:r>
        <w:t>`RequirementChapters`</w:t>
      </w:r>
    </w:p>
    <w:p>
      <w:pPr>
        <w:pStyle w:val="ListBullet"/>
      </w:pPr>
      <w:r>
        <w:t>`Requirements`</w:t>
      </w:r>
    </w:p>
    <w:p>
      <w:pPr>
        <w:pStyle w:val="ListBullet"/>
      </w:pPr>
      <w:r>
        <w:t>`RequirementStatusDefinitions`</w:t>
      </w:r>
    </w:p>
    <w:p>
      <w:pPr>
        <w:pStyle w:val="ListBullet"/>
      </w:pPr>
      <w:r>
        <w:t>`ProjectRequirements`</w:t>
      </w:r>
    </w:p>
    <w:p>
      <w:pPr>
        <w:pStyle w:val="ListBullet"/>
      </w:pPr>
      <w:r>
        <w:t>`ProjectRequirementHistories`</w:t>
      </w:r>
    </w:p>
    <w:p>
      <w:pPr>
        <w:pStyle w:val="ListBullet"/>
      </w:pPr>
      <w:r>
        <w:t>`RequirementActionPlans`</w:t>
      </w:r>
    </w:p>
    <w:p>
      <w:pPr>
        <w:pStyle w:val="ListBullet"/>
      </w:pPr>
      <w:r>
        <w:t>`RequirementActionPlanDocuments`</w:t>
      </w:r>
    </w:p>
    <w:p/>
    <w:p>
      <w:pPr>
        <w:pStyle w:val="Heading3"/>
      </w:pPr>
      <w:r>
        <w:t>18.5 Gestion documentaire</w:t>
      </w:r>
    </w:p>
    <w:p>
      <w:pPr>
        <w:pStyle w:val="ListBullet"/>
      </w:pPr>
      <w:r>
        <w:t>`DocumentTypes`</w:t>
      </w:r>
    </w:p>
    <w:p>
      <w:pPr>
        <w:pStyle w:val="ListBullet"/>
      </w:pPr>
      <w:r>
        <w:t>`Documents`</w:t>
      </w:r>
    </w:p>
    <w:p>
      <w:pPr>
        <w:pStyle w:val="ListBullet"/>
      </w:pPr>
      <w:r>
        <w:t>`DocumentAttachments`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19. Fiche de projet prête à insérer dans un rapport</w:t>
      </w:r>
    </w:p>
    <w:p/>
    <w:p>
      <w:pPr>
        <w:pStyle w:val="Heading3"/>
      </w:pPr>
      <w:r>
        <w:t>Nom du projet</w:t>
      </w:r>
    </w:p>
    <w:p>
      <w:r>
        <w:rPr>
          <w:sz w:val="22"/>
        </w:rPr>
        <w:t>**SMSI Manager – Plateforme web de pilotage du SMSI**</w:t>
      </w:r>
    </w:p>
    <w:p/>
    <w:p>
      <w:pPr>
        <w:pStyle w:val="Heading3"/>
      </w:pPr>
      <w:r>
        <w:t>Contexte</w:t>
      </w:r>
    </w:p>
    <w:p>
      <w:r>
        <w:rPr>
          <w:sz w:val="22"/>
        </w:rPr>
        <w:t>Le projet répond à un besoin de centralisation des activités liées au management de la sécurité de l'information : gouvernance, conformité, suivi des exigences, gestion documentaire et pilotage des actions.</w:t>
      </w:r>
    </w:p>
    <w:p/>
    <w:p>
      <w:pPr>
        <w:pStyle w:val="Heading3"/>
      </w:pPr>
      <w:r>
        <w:t>Objectif principal</w:t>
      </w:r>
    </w:p>
    <w:p>
      <w:r>
        <w:rPr>
          <w:sz w:val="22"/>
        </w:rPr>
        <w:t>Développer une application web centralisée permettant de structurer, suivre et piloter l'ensemble des processus d'un SMSI au sein d'une ou plusieurs entreprises.</w:t>
      </w:r>
    </w:p>
    <w:p/>
    <w:p>
      <w:pPr>
        <w:pStyle w:val="Heading3"/>
      </w:pPr>
      <w:r>
        <w:t>Objectifs spécifiques</w:t>
      </w:r>
    </w:p>
    <w:p>
      <w:pPr>
        <w:pStyle w:val="ListBullet"/>
      </w:pPr>
      <w:r>
        <w:t>gérer les utilisateurs et leurs rôles,</w:t>
      </w:r>
    </w:p>
    <w:p>
      <w:pPr>
        <w:pStyle w:val="ListBullet"/>
      </w:pPr>
      <w:r>
        <w:t>gérer les sociétés et projets SMSI,</w:t>
      </w:r>
    </w:p>
    <w:p>
      <w:pPr>
        <w:pStyle w:val="ListBullet"/>
      </w:pPr>
      <w:r>
        <w:t>piloter les activités selon le cycle PDCA,</w:t>
      </w:r>
    </w:p>
    <w:p>
      <w:pPr>
        <w:pStyle w:val="ListBullet"/>
      </w:pPr>
      <w:r>
        <w:t>assurer le suivi des clauses et exigences,</w:t>
      </w:r>
    </w:p>
    <w:p>
      <w:pPr>
        <w:pStyle w:val="ListBullet"/>
      </w:pPr>
      <w:r>
        <w:t>tracer l'historique des mises à jour,</w:t>
      </w:r>
    </w:p>
    <w:p>
      <w:pPr>
        <w:pStyle w:val="ListBullet"/>
      </w:pPr>
      <w:r>
        <w:t>gérer les plans d'action correctifs,</w:t>
      </w:r>
    </w:p>
    <w:p>
      <w:pPr>
        <w:pStyle w:val="ListBullet"/>
      </w:pPr>
      <w:r>
        <w:t>centraliser la documentation et les pièces jointes,</w:t>
      </w:r>
    </w:p>
    <w:p>
      <w:pPr>
        <w:pStyle w:val="ListBullet"/>
      </w:pPr>
      <w:r>
        <w:t>produire des indicateurs de pilotage.</w:t>
      </w:r>
    </w:p>
    <w:p/>
    <w:p>
      <w:pPr>
        <w:pStyle w:val="Heading3"/>
      </w:pPr>
      <w:r>
        <w:t>Problématique</w:t>
      </w:r>
    </w:p>
    <w:p>
      <w:r>
        <w:rPr>
          <w:sz w:val="22"/>
        </w:rPr>
        <w:t>Comment concevoir une plateforme unique permettant de gérer efficacement l'ensemble des composants d'un SMSI, tout en garantissant la traçabilité, la conformité, la collaboration et la visibilité sur l'avancement ?</w:t>
      </w:r>
    </w:p>
    <w:p/>
    <w:p>
      <w:pPr>
        <w:pStyle w:val="Heading3"/>
      </w:pPr>
      <w:r>
        <w:t>Public cible</w:t>
      </w:r>
    </w:p>
    <w:p>
      <w:pPr>
        <w:pStyle w:val="ListBullet"/>
      </w:pPr>
      <w:r>
        <w:t>administrateur SMSI,</w:t>
      </w:r>
    </w:p>
    <w:p>
      <w:pPr>
        <w:pStyle w:val="ListBullet"/>
      </w:pPr>
      <w:r>
        <w:t>responsable sécurité,</w:t>
      </w:r>
    </w:p>
    <w:p>
      <w:pPr>
        <w:pStyle w:val="ListBullet"/>
      </w:pPr>
      <w:r>
        <w:t>responsable conformité,</w:t>
      </w:r>
    </w:p>
    <w:p>
      <w:pPr>
        <w:pStyle w:val="ListBullet"/>
      </w:pPr>
      <w:r>
        <w:t>chef de projet,</w:t>
      </w:r>
    </w:p>
    <w:p>
      <w:pPr>
        <w:pStyle w:val="ListBullet"/>
      </w:pPr>
      <w:r>
        <w:t>auditeur interne,</w:t>
      </w:r>
    </w:p>
    <w:p>
      <w:pPr>
        <w:pStyle w:val="ListBullet"/>
      </w:pPr>
      <w:r>
        <w:t>utilisateurs métier.</w:t>
      </w:r>
    </w:p>
    <w:p/>
    <w:p>
      <w:pPr>
        <w:pStyle w:val="Heading3"/>
      </w:pPr>
      <w:r>
        <w:t>Technologies utilisées</w:t>
      </w:r>
    </w:p>
    <w:p>
      <w:pPr>
        <w:pStyle w:val="ListBullet"/>
      </w:pPr>
      <w:r>
        <w:t>ASP.NET Core MVC</w:t>
      </w:r>
    </w:p>
    <w:p>
      <w:pPr>
        <w:pStyle w:val="ListBullet"/>
      </w:pPr>
      <w:r>
        <w:t>.NET 9</w:t>
      </w:r>
    </w:p>
    <w:p>
      <w:pPr>
        <w:pStyle w:val="ListBullet"/>
      </w:pPr>
      <w:r>
        <w:t>Entity Framework Core</w:t>
      </w:r>
    </w:p>
    <w:p>
      <w:pPr>
        <w:pStyle w:val="ListBullet"/>
      </w:pPr>
      <w:r>
        <w:t>ASP.NET Identity</w:t>
      </w:r>
    </w:p>
    <w:p>
      <w:pPr>
        <w:pStyle w:val="ListBullet"/>
      </w:pPr>
      <w:r>
        <w:t>SQL Server / Azure SQL</w:t>
      </w:r>
    </w:p>
    <w:p>
      <w:pPr>
        <w:pStyle w:val="ListBullet"/>
      </w:pPr>
      <w:r>
        <w:t>Azure Blob Storage</w:t>
      </w:r>
    </w:p>
    <w:p>
      <w:pPr>
        <w:pStyle w:val="ListBullet"/>
      </w:pPr>
      <w:r>
        <w:t>Razor / Bootstrap / JavaScript / jQuery</w:t>
      </w:r>
    </w:p>
    <w:p/>
    <w:p>
      <w:pPr>
        <w:pStyle w:val="Heading3"/>
      </w:pPr>
      <w:r>
        <w:t>Résultats attendus</w:t>
      </w:r>
    </w:p>
    <w:p>
      <w:pPr>
        <w:pStyle w:val="ListBullet"/>
      </w:pPr>
      <w:r>
        <w:t>meilleure traçabilité,</w:t>
      </w:r>
    </w:p>
    <w:p>
      <w:pPr>
        <w:pStyle w:val="ListBullet"/>
      </w:pPr>
      <w:r>
        <w:t>centralisation des preuves et documents,</w:t>
      </w:r>
    </w:p>
    <w:p>
      <w:pPr>
        <w:pStyle w:val="ListBullet"/>
      </w:pPr>
      <w:r>
        <w:t>pilotage global du SMSI,</w:t>
      </w:r>
    </w:p>
    <w:p>
      <w:pPr>
        <w:pStyle w:val="ListBullet"/>
      </w:pPr>
      <w:r>
        <w:t>réduction des actions manuelles,</w:t>
      </w:r>
    </w:p>
    <w:p>
      <w:pPr>
        <w:pStyle w:val="ListBullet"/>
      </w:pPr>
      <w:r>
        <w:t>amélioration du suivi des audits et plans d'action.</w:t>
      </w:r>
    </w:p>
    <w:p/>
    <w:p>
      <w:pPr>
        <w:pStyle w:val="Heading3"/>
      </w:pPr>
      <w:r>
        <w:t>Livrables possibles</w:t>
      </w:r>
    </w:p>
    <w:p>
      <w:pPr>
        <w:pStyle w:val="ListBullet"/>
      </w:pPr>
      <w:r>
        <w:t>application web SMSI,</w:t>
      </w:r>
    </w:p>
    <w:p>
      <w:pPr>
        <w:pStyle w:val="ListBullet"/>
      </w:pPr>
      <w:r>
        <w:t>base de données relationnelle,</w:t>
      </w:r>
    </w:p>
    <w:p>
      <w:pPr>
        <w:pStyle w:val="ListBullet"/>
      </w:pPr>
      <w:r>
        <w:t>documentation technique,</w:t>
      </w:r>
    </w:p>
    <w:p>
      <w:pPr>
        <w:pStyle w:val="ListBullet"/>
      </w:pPr>
      <w:r>
        <w:t>diagrammes UML,</w:t>
      </w:r>
    </w:p>
    <w:p>
      <w:pPr>
        <w:pStyle w:val="ListBullet"/>
      </w:pPr>
      <w:r>
        <w:t>guide utilisateur,</w:t>
      </w:r>
    </w:p>
    <w:p>
      <w:pPr>
        <w:pStyle w:val="ListBullet"/>
      </w:pPr>
      <w:r>
        <w:t>tableau de bord d'indicateurs.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20. Points forts techniques du projet</w:t>
      </w:r>
    </w:p>
    <w:p/>
    <w:p>
      <w:pPr>
        <w:pStyle w:val="ListBullet"/>
      </w:pPr>
      <w:r>
        <w:t>architecture modulaire par domaines métier,</w:t>
      </w:r>
    </w:p>
    <w:p>
      <w:pPr>
        <w:pStyle w:val="ListBullet"/>
      </w:pPr>
      <w:r>
        <w:t>séparation Controller / Service / Data,</w:t>
      </w:r>
    </w:p>
    <w:p>
      <w:pPr>
        <w:pStyle w:val="ListBullet"/>
      </w:pPr>
      <w:r>
        <w:t>gestion des accès via Identity,</w:t>
      </w:r>
    </w:p>
    <w:p>
      <w:pPr>
        <w:pStyle w:val="ListBullet"/>
      </w:pPr>
      <w:r>
        <w:t>historisation des statuts pour conformité et exigences,</w:t>
      </w:r>
    </w:p>
    <w:p>
      <w:pPr>
        <w:pStyle w:val="ListBullet"/>
      </w:pPr>
      <w:r>
        <w:t>prise en charge des pièces jointes via Azure Blob Storage,</w:t>
      </w:r>
    </w:p>
    <w:p>
      <w:pPr>
        <w:pStyle w:val="ListBullet"/>
      </w:pPr>
      <w:r>
        <w:t>tableau de bord consolidé,</w:t>
      </w:r>
    </w:p>
    <w:p>
      <w:pPr>
        <w:pStyle w:val="ListBullet"/>
      </w:pPr>
      <w:r>
        <w:t>initialisation automatique des migrations et des données.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21. Risques / observations importantes</w:t>
      </w:r>
    </w:p>
    <w:p/>
    <w:p>
      <w:pPr>
        <w:pStyle w:val="Heading3"/>
      </w:pPr>
      <w:r>
        <w:t>Observation sécurité</w:t>
      </w:r>
    </w:p>
    <w:p>
      <w:r>
        <w:rPr>
          <w:sz w:val="22"/>
        </w:rPr>
        <w:t>Lors de l'analyse du code, on voit que le projet a utilisé :</w:t>
      </w:r>
    </w:p>
    <w:p>
      <w:pPr>
        <w:pStyle w:val="ListBullet"/>
      </w:pPr>
      <w:r>
        <w:t>des paramètres sensibles dans la configuration,</w:t>
      </w:r>
    </w:p>
    <w:p>
      <w:pPr>
        <w:pStyle w:val="ListBullet"/>
      </w:pPr>
      <w:r>
        <w:t>des comptes / mots de passe de seed de démonstration.</w:t>
      </w:r>
    </w:p>
    <w:p/>
    <w:p>
      <w:pPr>
        <w:pStyle w:val="Heading3"/>
      </w:pPr>
      <w:r>
        <w:t>Recommandations</w:t>
      </w:r>
    </w:p>
    <w:p>
      <w:pPr>
        <w:pStyle w:val="ListBullet"/>
      </w:pPr>
      <w:r>
        <w:t>déplacer tous les secrets vers **User Secrets**, variables d'environnement ou **Azure Key Vault**,</w:t>
      </w:r>
    </w:p>
    <w:p>
      <w:pPr>
        <w:pStyle w:val="ListBullet"/>
      </w:pPr>
      <w:r>
        <w:t>supprimer les mots de passe codés en dur,</w:t>
      </w:r>
    </w:p>
    <w:p>
      <w:pPr>
        <w:pStyle w:val="ListBullet"/>
      </w:pPr>
      <w:r>
        <w:t>séparer strictement les configurations développement / production,</w:t>
      </w:r>
    </w:p>
    <w:p>
      <w:pPr>
        <w:pStyle w:val="ListBullet"/>
      </w:pPr>
      <w:r>
        <w:t>renforcer les rôles et permissions par module,</w:t>
      </w:r>
    </w:p>
    <w:p>
      <w:pPr>
        <w:pStyle w:val="ListBullet"/>
      </w:pPr>
      <w:r>
        <w:t>journaliser les actions critiques.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22. Conclusion</w:t>
      </w:r>
    </w:p>
    <w:p/>
    <w:p>
      <w:r>
        <w:rPr>
          <w:sz w:val="22"/>
        </w:rPr>
        <w:t>SMSI_WEB est une application métier complète orientée gouvernance SMSI. Son architecture repose sur un socle MVC + EF Core + Identity, enrichi par des modules métier cohérents : PDCA, conformité, exigences, documentation et tableau de bord. Le projet est suffisamment riche pour un mémoire, PFE ou rapport d'ingénierie, car il combine :</w:t>
      </w:r>
    </w:p>
    <w:p>
      <w:pPr>
        <w:pStyle w:val="ListBullet"/>
      </w:pPr>
      <w:r>
        <w:t>conception logicielle,</w:t>
      </w:r>
    </w:p>
    <w:p>
      <w:pPr>
        <w:pStyle w:val="ListBullet"/>
      </w:pPr>
      <w:r>
        <w:t>modélisation de données,</w:t>
      </w:r>
    </w:p>
    <w:p>
      <w:pPr>
        <w:pStyle w:val="ListBullet"/>
      </w:pPr>
      <w:r>
        <w:t>sécurité,</w:t>
      </w:r>
    </w:p>
    <w:p>
      <w:pPr>
        <w:pStyle w:val="ListBullet"/>
      </w:pPr>
      <w:r>
        <w:t>traçabilité,</w:t>
      </w:r>
    </w:p>
    <w:p>
      <w:pPr>
        <w:pStyle w:val="ListBullet"/>
      </w:pPr>
      <w:r>
        <w:t>UX métier,</w:t>
      </w:r>
    </w:p>
    <w:p>
      <w:pPr>
        <w:pStyle w:val="ListBullet"/>
      </w:pPr>
      <w:r>
        <w:t>intégration cloud.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